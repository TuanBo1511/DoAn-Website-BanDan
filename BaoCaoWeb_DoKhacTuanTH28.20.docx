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74FA4" w14:textId="77777777" w:rsidR="00D93234" w:rsidRPr="00722290" w:rsidRDefault="00D93234" w:rsidP="00D93234">
      <w:pPr>
        <w:tabs>
          <w:tab w:val="left" w:pos="1701"/>
        </w:tabs>
        <w:spacing w:after="160" w:line="259" w:lineRule="auto"/>
        <w:jc w:val="center"/>
        <w:rPr>
          <w:rFonts w:ascii="Times New Roman" w:hAnsi="Times New Roman" w:cs="Times New Roman"/>
          <w:sz w:val="28"/>
          <w:szCs w:val="28"/>
        </w:rPr>
      </w:pPr>
      <w:r w:rsidRPr="00722290">
        <w:rPr>
          <w:rFonts w:ascii="Times New Roman" w:hAnsi="Times New Roman" w:cs="Times New Roman"/>
          <w:sz w:val="28"/>
          <w:szCs w:val="28"/>
        </w:rPr>
        <w:t>BỘ GIÁO DỤC VÀ ĐÀO TẠO</w:t>
      </w:r>
    </w:p>
    <w:p w14:paraId="60C70DAF"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r w:rsidRPr="00722290">
        <w:rPr>
          <w:rFonts w:ascii="Times New Roman" w:hAnsi="Times New Roman" w:cs="Times New Roman"/>
          <w:sz w:val="28"/>
          <w:szCs w:val="28"/>
        </w:rPr>
        <w:t xml:space="preserve">          TRƯỜNG ĐẠI HỌC KINH DOANH VÀ CÔNG NGHỆ HÀ NỘI</w:t>
      </w:r>
    </w:p>
    <w:p w14:paraId="4F64DAE0" w14:textId="77777777" w:rsidR="00D93234" w:rsidRPr="00722290" w:rsidRDefault="00D93234" w:rsidP="00D93234">
      <w:pPr>
        <w:tabs>
          <w:tab w:val="left" w:pos="1701"/>
        </w:tabs>
        <w:spacing w:after="160" w:line="259" w:lineRule="auto"/>
        <w:jc w:val="center"/>
        <w:rPr>
          <w:rFonts w:ascii="Times New Roman" w:hAnsi="Times New Roman" w:cs="Times New Roman"/>
          <w:sz w:val="28"/>
          <w:szCs w:val="28"/>
        </w:rPr>
      </w:pPr>
      <w:r w:rsidRPr="00722290">
        <w:rPr>
          <w:rFonts w:ascii="Times New Roman" w:hAnsi="Times New Roman" w:cs="Times New Roman"/>
          <w:sz w:val="28"/>
          <w:szCs w:val="28"/>
        </w:rPr>
        <w:t>KHOA CNTT</w:t>
      </w:r>
    </w:p>
    <w:p w14:paraId="6B2D9738" w14:textId="77777777" w:rsidR="00D93234" w:rsidRPr="00722290" w:rsidRDefault="00D93234" w:rsidP="00D93234">
      <w:pPr>
        <w:tabs>
          <w:tab w:val="left" w:pos="1701"/>
        </w:tabs>
        <w:spacing w:after="160" w:line="259" w:lineRule="auto"/>
        <w:jc w:val="center"/>
        <w:rPr>
          <w:rFonts w:ascii="Times New Roman" w:hAnsi="Times New Roman" w:cs="Times New Roman"/>
          <w:sz w:val="28"/>
          <w:szCs w:val="28"/>
        </w:rPr>
      </w:pPr>
      <w:r w:rsidRPr="00722290">
        <w:rPr>
          <w:rFonts w:ascii="Times New Roman" w:hAnsi="Times New Roman" w:cs="Times New Roman"/>
          <w:sz w:val="28"/>
          <w:szCs w:val="28"/>
        </w:rPr>
        <w:t>*********</w:t>
      </w:r>
    </w:p>
    <w:p w14:paraId="4F0F22FF" w14:textId="77777777" w:rsidR="00D93234" w:rsidRPr="00722290" w:rsidRDefault="00D93234" w:rsidP="00D93234">
      <w:pPr>
        <w:tabs>
          <w:tab w:val="left" w:pos="1701"/>
        </w:tabs>
        <w:spacing w:after="160" w:line="259" w:lineRule="auto"/>
        <w:jc w:val="center"/>
        <w:rPr>
          <w:rFonts w:ascii="Times New Roman" w:hAnsi="Times New Roman" w:cs="Times New Roman"/>
          <w:sz w:val="28"/>
          <w:szCs w:val="28"/>
        </w:rPr>
      </w:pPr>
      <w:r w:rsidRPr="00722290">
        <w:rPr>
          <w:rFonts w:ascii="Times New Roman" w:hAnsi="Times New Roman" w:cs="Times New Roman"/>
          <w:noProof/>
        </w:rPr>
        <w:drawing>
          <wp:inline distT="0" distB="0" distL="0" distR="0" wp14:anchorId="3BA219B7" wp14:editId="54C16270">
            <wp:extent cx="2215515" cy="1345823"/>
            <wp:effectExtent l="0" t="0" r="0" b="6985"/>
            <wp:docPr id="248132724" name="Picture 1" descr="Hệ thống khảo thí HUBT | Đại học Kinh doanh và Công nghệ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khảo thí HUBT | Đại học Kinh doanh và Công nghệ Hà Nộ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9296" cy="1354195"/>
                    </a:xfrm>
                    <a:prstGeom prst="rect">
                      <a:avLst/>
                    </a:prstGeom>
                    <a:noFill/>
                    <a:ln>
                      <a:noFill/>
                    </a:ln>
                  </pic:spPr>
                </pic:pic>
              </a:graphicData>
            </a:graphic>
          </wp:inline>
        </w:drawing>
      </w:r>
    </w:p>
    <w:p w14:paraId="12BE80F5" w14:textId="77777777" w:rsidR="00D93234" w:rsidRPr="00722290" w:rsidRDefault="00D93234" w:rsidP="00D93234">
      <w:pPr>
        <w:tabs>
          <w:tab w:val="left" w:pos="1701"/>
        </w:tabs>
        <w:spacing w:after="160" w:line="259" w:lineRule="auto"/>
        <w:jc w:val="center"/>
        <w:rPr>
          <w:rFonts w:ascii="Times New Roman" w:hAnsi="Times New Roman" w:cs="Times New Roman"/>
          <w:sz w:val="28"/>
          <w:szCs w:val="28"/>
        </w:rPr>
      </w:pPr>
    </w:p>
    <w:p w14:paraId="3165F532" w14:textId="3D5055A8" w:rsidR="00D93234" w:rsidRPr="00722290" w:rsidRDefault="00D93234" w:rsidP="00D93234">
      <w:pPr>
        <w:tabs>
          <w:tab w:val="left" w:pos="1701"/>
        </w:tabs>
        <w:spacing w:after="160" w:line="259" w:lineRule="auto"/>
        <w:jc w:val="center"/>
        <w:rPr>
          <w:rFonts w:ascii="Times New Roman" w:hAnsi="Times New Roman" w:cs="Times New Roman"/>
          <w:sz w:val="36"/>
          <w:szCs w:val="36"/>
        </w:rPr>
      </w:pPr>
      <w:r w:rsidRPr="00722290">
        <w:rPr>
          <w:rFonts w:ascii="Times New Roman" w:hAnsi="Times New Roman" w:cs="Times New Roman"/>
          <w:sz w:val="36"/>
          <w:szCs w:val="36"/>
        </w:rPr>
        <w:t>BÁO CÁO ĐỒ ÁN WEB</w:t>
      </w:r>
    </w:p>
    <w:p w14:paraId="4F109CD0" w14:textId="06E01694" w:rsidR="00D93234" w:rsidRPr="00722290" w:rsidRDefault="00D93234" w:rsidP="00D93234">
      <w:pPr>
        <w:tabs>
          <w:tab w:val="left" w:pos="1701"/>
        </w:tabs>
        <w:spacing w:after="160" w:line="259" w:lineRule="auto"/>
        <w:jc w:val="center"/>
        <w:rPr>
          <w:rFonts w:ascii="Times New Roman" w:hAnsi="Times New Roman" w:cs="Times New Roman"/>
          <w:sz w:val="36"/>
          <w:szCs w:val="36"/>
          <w:u w:val="dotted"/>
        </w:rPr>
      </w:pPr>
      <w:r w:rsidRPr="00722290">
        <w:rPr>
          <w:rFonts w:ascii="Times New Roman" w:hAnsi="Times New Roman" w:cs="Times New Roman"/>
          <w:sz w:val="36"/>
          <w:szCs w:val="36"/>
        </w:rPr>
        <w:t>ĐỀ TÀI : Trang web bán đàn Guitar</w:t>
      </w:r>
    </w:p>
    <w:p w14:paraId="4B5CB4FF"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p>
    <w:p w14:paraId="3E9887E2"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p>
    <w:p w14:paraId="7CA1BC7E"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p>
    <w:p w14:paraId="63C93458"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p>
    <w:p w14:paraId="38E9F680"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p>
    <w:p w14:paraId="02A260E0"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r w:rsidRPr="00722290">
        <w:rPr>
          <w:rFonts w:ascii="Times New Roman" w:hAnsi="Times New Roman" w:cs="Times New Roman"/>
          <w:sz w:val="28"/>
          <w:szCs w:val="28"/>
        </w:rPr>
        <w:t xml:space="preserve">                                                          Sinh viên thực hiện: Đỗ Khắc Tuấn</w:t>
      </w:r>
    </w:p>
    <w:p w14:paraId="2A6B12B8"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r w:rsidRPr="00722290">
        <w:rPr>
          <w:rFonts w:ascii="Times New Roman" w:hAnsi="Times New Roman" w:cs="Times New Roman"/>
          <w:sz w:val="28"/>
          <w:szCs w:val="28"/>
        </w:rPr>
        <w:t xml:space="preserve">                                                          Lớp: TH28.20</w:t>
      </w:r>
    </w:p>
    <w:p w14:paraId="68B9F02A"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r w:rsidRPr="00722290">
        <w:rPr>
          <w:rFonts w:ascii="Times New Roman" w:hAnsi="Times New Roman" w:cs="Times New Roman"/>
          <w:sz w:val="28"/>
          <w:szCs w:val="28"/>
        </w:rPr>
        <w:t xml:space="preserve">                                                          MSV: 2823230179</w:t>
      </w:r>
    </w:p>
    <w:p w14:paraId="403F6B80"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p>
    <w:p w14:paraId="5C0BEB16" w14:textId="77777777" w:rsidR="00D93234" w:rsidRPr="00722290" w:rsidRDefault="00D93234" w:rsidP="00D93234">
      <w:pPr>
        <w:tabs>
          <w:tab w:val="left" w:pos="1701"/>
        </w:tabs>
        <w:spacing w:after="160" w:line="259" w:lineRule="auto"/>
        <w:rPr>
          <w:rFonts w:ascii="Times New Roman" w:hAnsi="Times New Roman" w:cs="Times New Roman"/>
          <w:sz w:val="28"/>
          <w:szCs w:val="28"/>
        </w:rPr>
      </w:pPr>
    </w:p>
    <w:p w14:paraId="50467FCF" w14:textId="77777777" w:rsidR="00D93234" w:rsidRPr="00722290" w:rsidRDefault="00D93234" w:rsidP="00D93234">
      <w:pPr>
        <w:tabs>
          <w:tab w:val="left" w:pos="1701"/>
        </w:tabs>
        <w:spacing w:after="160" w:line="259" w:lineRule="auto"/>
        <w:jc w:val="center"/>
        <w:rPr>
          <w:rFonts w:ascii="Times New Roman" w:hAnsi="Times New Roman" w:cs="Times New Roman"/>
          <w:sz w:val="28"/>
          <w:szCs w:val="28"/>
        </w:rPr>
      </w:pPr>
      <w:r w:rsidRPr="00722290">
        <w:rPr>
          <w:rFonts w:ascii="Times New Roman" w:hAnsi="Times New Roman" w:cs="Times New Roman"/>
          <w:sz w:val="28"/>
          <w:szCs w:val="28"/>
        </w:rPr>
        <w:t>Hà Nội , 2025</w:t>
      </w:r>
    </w:p>
    <w:p w14:paraId="60B80291" w14:textId="77777777" w:rsidR="00D93234" w:rsidRPr="00722290" w:rsidRDefault="00D93234">
      <w:pPr>
        <w:rPr>
          <w:rFonts w:ascii="Times New Roman" w:hAnsi="Times New Roman" w:cs="Times New Roman"/>
          <w:sz w:val="36"/>
          <w:szCs w:val="36"/>
        </w:rPr>
      </w:pPr>
      <w:r w:rsidRPr="00722290">
        <w:rPr>
          <w:rFonts w:ascii="Times New Roman" w:hAnsi="Times New Roman" w:cs="Times New Roman"/>
          <w:sz w:val="36"/>
          <w:szCs w:val="36"/>
        </w:rPr>
        <w:br w:type="page"/>
      </w:r>
    </w:p>
    <w:p w14:paraId="36ADA378" w14:textId="77777777" w:rsidR="00F1637C" w:rsidRPr="00722290" w:rsidRDefault="00D93234">
      <w:pPr>
        <w:rPr>
          <w:rFonts w:ascii="Times New Roman" w:hAnsi="Times New Roman" w:cs="Times New Roman"/>
          <w:sz w:val="36"/>
          <w:szCs w:val="36"/>
        </w:rPr>
      </w:pPr>
      <w:r w:rsidRPr="00722290">
        <w:rPr>
          <w:rFonts w:ascii="Times New Roman" w:hAnsi="Times New Roman" w:cs="Times New Roman"/>
          <w:sz w:val="36"/>
          <w:szCs w:val="36"/>
        </w:rPr>
        <w:lastRenderedPageBreak/>
        <w:t>Mục Lục</w:t>
      </w:r>
      <w:r w:rsidRPr="00722290">
        <w:rPr>
          <w:rFonts w:ascii="Times New Roman" w:hAnsi="Times New Roman" w:cs="Times New Roman"/>
          <w:sz w:val="36"/>
          <w:szCs w:val="36"/>
        </w:rPr>
        <w:t xml:space="preserve"> </w:t>
      </w:r>
    </w:p>
    <w:p w14:paraId="548EF918" w14:textId="2FD08E02" w:rsidR="00722290" w:rsidRDefault="00F1637C">
      <w:pPr>
        <w:pStyle w:val="TOC1"/>
        <w:tabs>
          <w:tab w:val="right" w:leader="dot" w:pos="8630"/>
        </w:tabs>
        <w:rPr>
          <w:rFonts w:cstheme="minorBidi"/>
          <w:noProof/>
          <w:kern w:val="2"/>
          <w:sz w:val="24"/>
          <w:szCs w:val="24"/>
          <w14:ligatures w14:val="standardContextual"/>
        </w:rPr>
      </w:pPr>
      <w:r w:rsidRPr="00722290">
        <w:rPr>
          <w:rFonts w:ascii="Times New Roman" w:hAnsi="Times New Roman"/>
          <w:sz w:val="36"/>
          <w:szCs w:val="36"/>
        </w:rPr>
        <w:fldChar w:fldCharType="begin"/>
      </w:r>
      <w:r w:rsidRPr="00722290">
        <w:rPr>
          <w:rFonts w:ascii="Times New Roman" w:hAnsi="Times New Roman"/>
          <w:sz w:val="36"/>
          <w:szCs w:val="36"/>
        </w:rPr>
        <w:instrText xml:space="preserve"> TOC \o \h \z \u </w:instrText>
      </w:r>
      <w:r w:rsidRPr="00722290">
        <w:rPr>
          <w:rFonts w:ascii="Times New Roman" w:hAnsi="Times New Roman"/>
          <w:sz w:val="36"/>
          <w:szCs w:val="36"/>
        </w:rPr>
        <w:fldChar w:fldCharType="separate"/>
      </w:r>
      <w:hyperlink w:anchor="_Toc210063108" w:history="1">
        <w:r w:rsidR="00722290" w:rsidRPr="00610C36">
          <w:rPr>
            <w:rStyle w:val="Hyperlink"/>
            <w:rFonts w:ascii="Times New Roman" w:hAnsi="Times New Roman"/>
            <w:noProof/>
          </w:rPr>
          <w:t>Giới thiệu</w:t>
        </w:r>
        <w:r w:rsidR="00722290">
          <w:rPr>
            <w:noProof/>
            <w:webHidden/>
          </w:rPr>
          <w:tab/>
        </w:r>
        <w:r w:rsidR="00722290">
          <w:rPr>
            <w:noProof/>
            <w:webHidden/>
          </w:rPr>
          <w:fldChar w:fldCharType="begin"/>
        </w:r>
        <w:r w:rsidR="00722290">
          <w:rPr>
            <w:noProof/>
            <w:webHidden/>
          </w:rPr>
          <w:instrText xml:space="preserve"> PAGEREF _Toc210063108 \h </w:instrText>
        </w:r>
        <w:r w:rsidR="00722290">
          <w:rPr>
            <w:noProof/>
            <w:webHidden/>
          </w:rPr>
        </w:r>
        <w:r w:rsidR="00722290">
          <w:rPr>
            <w:noProof/>
            <w:webHidden/>
          </w:rPr>
          <w:fldChar w:fldCharType="separate"/>
        </w:r>
        <w:r w:rsidR="00722290">
          <w:rPr>
            <w:noProof/>
            <w:webHidden/>
          </w:rPr>
          <w:t>1</w:t>
        </w:r>
        <w:r w:rsidR="00722290">
          <w:rPr>
            <w:noProof/>
            <w:webHidden/>
          </w:rPr>
          <w:fldChar w:fldCharType="end"/>
        </w:r>
      </w:hyperlink>
    </w:p>
    <w:p w14:paraId="0BF6FB45" w14:textId="58DAD012" w:rsidR="00722290" w:rsidRDefault="00722290">
      <w:pPr>
        <w:pStyle w:val="TOC1"/>
        <w:tabs>
          <w:tab w:val="right" w:leader="dot" w:pos="8630"/>
        </w:tabs>
        <w:rPr>
          <w:rFonts w:cstheme="minorBidi"/>
          <w:noProof/>
          <w:kern w:val="2"/>
          <w:sz w:val="24"/>
          <w:szCs w:val="24"/>
          <w14:ligatures w14:val="standardContextual"/>
        </w:rPr>
      </w:pPr>
      <w:hyperlink w:anchor="_Toc210063109" w:history="1">
        <w:r w:rsidRPr="00610C36">
          <w:rPr>
            <w:rStyle w:val="Hyperlink"/>
            <w:rFonts w:ascii="Times New Roman" w:hAnsi="Times New Roman"/>
            <w:noProof/>
          </w:rPr>
          <w:t>Mục tiêu đề tài</w:t>
        </w:r>
        <w:r>
          <w:rPr>
            <w:noProof/>
            <w:webHidden/>
          </w:rPr>
          <w:tab/>
        </w:r>
        <w:r>
          <w:rPr>
            <w:noProof/>
            <w:webHidden/>
          </w:rPr>
          <w:fldChar w:fldCharType="begin"/>
        </w:r>
        <w:r>
          <w:rPr>
            <w:noProof/>
            <w:webHidden/>
          </w:rPr>
          <w:instrText xml:space="preserve"> PAGEREF _Toc210063109 \h </w:instrText>
        </w:r>
        <w:r>
          <w:rPr>
            <w:noProof/>
            <w:webHidden/>
          </w:rPr>
        </w:r>
        <w:r>
          <w:rPr>
            <w:noProof/>
            <w:webHidden/>
          </w:rPr>
          <w:fldChar w:fldCharType="separate"/>
        </w:r>
        <w:r>
          <w:rPr>
            <w:noProof/>
            <w:webHidden/>
          </w:rPr>
          <w:t>2</w:t>
        </w:r>
        <w:r>
          <w:rPr>
            <w:noProof/>
            <w:webHidden/>
          </w:rPr>
          <w:fldChar w:fldCharType="end"/>
        </w:r>
      </w:hyperlink>
    </w:p>
    <w:p w14:paraId="1D123F9D" w14:textId="3E92FF27" w:rsidR="00722290" w:rsidRDefault="00722290">
      <w:pPr>
        <w:pStyle w:val="TOC1"/>
        <w:tabs>
          <w:tab w:val="right" w:leader="dot" w:pos="8630"/>
        </w:tabs>
        <w:rPr>
          <w:rFonts w:cstheme="minorBidi"/>
          <w:noProof/>
          <w:kern w:val="2"/>
          <w:sz w:val="24"/>
          <w:szCs w:val="24"/>
          <w14:ligatures w14:val="standardContextual"/>
        </w:rPr>
      </w:pPr>
      <w:hyperlink w:anchor="_Toc210063110" w:history="1">
        <w:r w:rsidRPr="00610C36">
          <w:rPr>
            <w:rStyle w:val="Hyperlink"/>
            <w:rFonts w:ascii="Times New Roman" w:hAnsi="Times New Roman"/>
            <w:noProof/>
          </w:rPr>
          <w:t>Công cụ và công nghệ</w:t>
        </w:r>
        <w:r>
          <w:rPr>
            <w:noProof/>
            <w:webHidden/>
          </w:rPr>
          <w:tab/>
        </w:r>
        <w:r>
          <w:rPr>
            <w:noProof/>
            <w:webHidden/>
          </w:rPr>
          <w:fldChar w:fldCharType="begin"/>
        </w:r>
        <w:r>
          <w:rPr>
            <w:noProof/>
            <w:webHidden/>
          </w:rPr>
          <w:instrText xml:space="preserve"> PAGEREF _Toc210063110 \h </w:instrText>
        </w:r>
        <w:r>
          <w:rPr>
            <w:noProof/>
            <w:webHidden/>
          </w:rPr>
        </w:r>
        <w:r>
          <w:rPr>
            <w:noProof/>
            <w:webHidden/>
          </w:rPr>
          <w:fldChar w:fldCharType="separate"/>
        </w:r>
        <w:r>
          <w:rPr>
            <w:noProof/>
            <w:webHidden/>
          </w:rPr>
          <w:t>3</w:t>
        </w:r>
        <w:r>
          <w:rPr>
            <w:noProof/>
            <w:webHidden/>
          </w:rPr>
          <w:fldChar w:fldCharType="end"/>
        </w:r>
      </w:hyperlink>
    </w:p>
    <w:p w14:paraId="601F30B1" w14:textId="1D505DAA" w:rsidR="00722290" w:rsidRDefault="00722290">
      <w:pPr>
        <w:pStyle w:val="TOC1"/>
        <w:tabs>
          <w:tab w:val="right" w:leader="dot" w:pos="8630"/>
        </w:tabs>
        <w:rPr>
          <w:rFonts w:cstheme="minorBidi"/>
          <w:noProof/>
          <w:kern w:val="2"/>
          <w:sz w:val="24"/>
          <w:szCs w:val="24"/>
          <w14:ligatures w14:val="standardContextual"/>
        </w:rPr>
      </w:pPr>
      <w:hyperlink w:anchor="_Toc210063111" w:history="1">
        <w:r w:rsidRPr="00610C36">
          <w:rPr>
            <w:rStyle w:val="Hyperlink"/>
            <w:rFonts w:ascii="Times New Roman" w:hAnsi="Times New Roman"/>
            <w:noProof/>
          </w:rPr>
          <w:t>Phân tích hệ thống</w:t>
        </w:r>
        <w:r>
          <w:rPr>
            <w:noProof/>
            <w:webHidden/>
          </w:rPr>
          <w:tab/>
        </w:r>
        <w:r>
          <w:rPr>
            <w:noProof/>
            <w:webHidden/>
          </w:rPr>
          <w:fldChar w:fldCharType="begin"/>
        </w:r>
        <w:r>
          <w:rPr>
            <w:noProof/>
            <w:webHidden/>
          </w:rPr>
          <w:instrText xml:space="preserve"> PAGEREF _Toc210063111 \h </w:instrText>
        </w:r>
        <w:r>
          <w:rPr>
            <w:noProof/>
            <w:webHidden/>
          </w:rPr>
        </w:r>
        <w:r>
          <w:rPr>
            <w:noProof/>
            <w:webHidden/>
          </w:rPr>
          <w:fldChar w:fldCharType="separate"/>
        </w:r>
        <w:r>
          <w:rPr>
            <w:noProof/>
            <w:webHidden/>
          </w:rPr>
          <w:t>3</w:t>
        </w:r>
        <w:r>
          <w:rPr>
            <w:noProof/>
            <w:webHidden/>
          </w:rPr>
          <w:fldChar w:fldCharType="end"/>
        </w:r>
      </w:hyperlink>
    </w:p>
    <w:p w14:paraId="279BDB28" w14:textId="5F1C2531" w:rsidR="00722290" w:rsidRDefault="00722290">
      <w:pPr>
        <w:pStyle w:val="TOC1"/>
        <w:tabs>
          <w:tab w:val="right" w:leader="dot" w:pos="8630"/>
        </w:tabs>
        <w:rPr>
          <w:rFonts w:cstheme="minorBidi"/>
          <w:noProof/>
          <w:kern w:val="2"/>
          <w:sz w:val="24"/>
          <w:szCs w:val="24"/>
          <w14:ligatures w14:val="standardContextual"/>
        </w:rPr>
      </w:pPr>
      <w:hyperlink w:anchor="_Toc210063112" w:history="1">
        <w:r w:rsidRPr="00610C36">
          <w:rPr>
            <w:rStyle w:val="Hyperlink"/>
            <w:rFonts w:ascii="Times New Roman" w:hAnsi="Times New Roman"/>
            <w:noProof/>
          </w:rPr>
          <w:t>Thiết kế cơ sở dữ liệu</w:t>
        </w:r>
        <w:r>
          <w:rPr>
            <w:noProof/>
            <w:webHidden/>
          </w:rPr>
          <w:tab/>
        </w:r>
        <w:r>
          <w:rPr>
            <w:noProof/>
            <w:webHidden/>
          </w:rPr>
          <w:fldChar w:fldCharType="begin"/>
        </w:r>
        <w:r>
          <w:rPr>
            <w:noProof/>
            <w:webHidden/>
          </w:rPr>
          <w:instrText xml:space="preserve"> PAGEREF _Toc210063112 \h </w:instrText>
        </w:r>
        <w:r>
          <w:rPr>
            <w:noProof/>
            <w:webHidden/>
          </w:rPr>
        </w:r>
        <w:r>
          <w:rPr>
            <w:noProof/>
            <w:webHidden/>
          </w:rPr>
          <w:fldChar w:fldCharType="separate"/>
        </w:r>
        <w:r>
          <w:rPr>
            <w:noProof/>
            <w:webHidden/>
          </w:rPr>
          <w:t>3</w:t>
        </w:r>
        <w:r>
          <w:rPr>
            <w:noProof/>
            <w:webHidden/>
          </w:rPr>
          <w:fldChar w:fldCharType="end"/>
        </w:r>
      </w:hyperlink>
    </w:p>
    <w:p w14:paraId="213353BE" w14:textId="00D1F7C1" w:rsidR="00722290" w:rsidRDefault="00722290">
      <w:pPr>
        <w:pStyle w:val="TOC1"/>
        <w:tabs>
          <w:tab w:val="right" w:leader="dot" w:pos="8630"/>
        </w:tabs>
        <w:rPr>
          <w:rFonts w:cstheme="minorBidi"/>
          <w:noProof/>
          <w:kern w:val="2"/>
          <w:sz w:val="24"/>
          <w:szCs w:val="24"/>
          <w14:ligatures w14:val="standardContextual"/>
        </w:rPr>
      </w:pPr>
      <w:hyperlink w:anchor="_Toc210063113" w:history="1">
        <w:r w:rsidRPr="00610C36">
          <w:rPr>
            <w:rStyle w:val="Hyperlink"/>
            <w:rFonts w:ascii="Times New Roman" w:hAnsi="Times New Roman"/>
            <w:noProof/>
          </w:rPr>
          <w:t>Giao diện và trải nghiệm người dùng</w:t>
        </w:r>
        <w:r>
          <w:rPr>
            <w:noProof/>
            <w:webHidden/>
          </w:rPr>
          <w:tab/>
        </w:r>
        <w:r>
          <w:rPr>
            <w:noProof/>
            <w:webHidden/>
          </w:rPr>
          <w:fldChar w:fldCharType="begin"/>
        </w:r>
        <w:r>
          <w:rPr>
            <w:noProof/>
            <w:webHidden/>
          </w:rPr>
          <w:instrText xml:space="preserve"> PAGEREF _Toc210063113 \h </w:instrText>
        </w:r>
        <w:r>
          <w:rPr>
            <w:noProof/>
            <w:webHidden/>
          </w:rPr>
        </w:r>
        <w:r>
          <w:rPr>
            <w:noProof/>
            <w:webHidden/>
          </w:rPr>
          <w:fldChar w:fldCharType="separate"/>
        </w:r>
        <w:r>
          <w:rPr>
            <w:noProof/>
            <w:webHidden/>
          </w:rPr>
          <w:t>4</w:t>
        </w:r>
        <w:r>
          <w:rPr>
            <w:noProof/>
            <w:webHidden/>
          </w:rPr>
          <w:fldChar w:fldCharType="end"/>
        </w:r>
      </w:hyperlink>
    </w:p>
    <w:p w14:paraId="49205B11" w14:textId="16ADB491" w:rsidR="00722290" w:rsidRDefault="00722290">
      <w:pPr>
        <w:pStyle w:val="TOC1"/>
        <w:tabs>
          <w:tab w:val="right" w:leader="dot" w:pos="8630"/>
        </w:tabs>
        <w:rPr>
          <w:rFonts w:cstheme="minorBidi"/>
          <w:noProof/>
          <w:kern w:val="2"/>
          <w:sz w:val="24"/>
          <w:szCs w:val="24"/>
          <w14:ligatures w14:val="standardContextual"/>
        </w:rPr>
      </w:pPr>
      <w:hyperlink w:anchor="_Toc210063114" w:history="1">
        <w:r w:rsidRPr="00610C36">
          <w:rPr>
            <w:rStyle w:val="Hyperlink"/>
            <w:rFonts w:ascii="Times New Roman" w:hAnsi="Times New Roman"/>
            <w:noProof/>
          </w:rPr>
          <w:t>Cài đặt và triển khai</w:t>
        </w:r>
        <w:r>
          <w:rPr>
            <w:noProof/>
            <w:webHidden/>
          </w:rPr>
          <w:tab/>
        </w:r>
        <w:r>
          <w:rPr>
            <w:noProof/>
            <w:webHidden/>
          </w:rPr>
          <w:fldChar w:fldCharType="begin"/>
        </w:r>
        <w:r>
          <w:rPr>
            <w:noProof/>
            <w:webHidden/>
          </w:rPr>
          <w:instrText xml:space="preserve"> PAGEREF _Toc210063114 \h </w:instrText>
        </w:r>
        <w:r>
          <w:rPr>
            <w:noProof/>
            <w:webHidden/>
          </w:rPr>
        </w:r>
        <w:r>
          <w:rPr>
            <w:noProof/>
            <w:webHidden/>
          </w:rPr>
          <w:fldChar w:fldCharType="separate"/>
        </w:r>
        <w:r>
          <w:rPr>
            <w:noProof/>
            <w:webHidden/>
          </w:rPr>
          <w:t>8</w:t>
        </w:r>
        <w:r>
          <w:rPr>
            <w:noProof/>
            <w:webHidden/>
          </w:rPr>
          <w:fldChar w:fldCharType="end"/>
        </w:r>
      </w:hyperlink>
    </w:p>
    <w:p w14:paraId="79527A1B" w14:textId="6EAE5B8D" w:rsidR="00722290" w:rsidRDefault="00722290">
      <w:pPr>
        <w:pStyle w:val="TOC1"/>
        <w:tabs>
          <w:tab w:val="right" w:leader="dot" w:pos="8630"/>
        </w:tabs>
        <w:rPr>
          <w:rFonts w:cstheme="minorBidi"/>
          <w:noProof/>
          <w:kern w:val="2"/>
          <w:sz w:val="24"/>
          <w:szCs w:val="24"/>
          <w14:ligatures w14:val="standardContextual"/>
        </w:rPr>
      </w:pPr>
      <w:hyperlink w:anchor="_Toc210063115" w:history="1">
        <w:r w:rsidRPr="00610C36">
          <w:rPr>
            <w:rStyle w:val="Hyperlink"/>
            <w:rFonts w:ascii="Times New Roman" w:hAnsi="Times New Roman"/>
            <w:noProof/>
          </w:rPr>
          <w:t>Đánh giá và hướng phát triển</w:t>
        </w:r>
        <w:r>
          <w:rPr>
            <w:noProof/>
            <w:webHidden/>
          </w:rPr>
          <w:tab/>
        </w:r>
        <w:r>
          <w:rPr>
            <w:noProof/>
            <w:webHidden/>
          </w:rPr>
          <w:fldChar w:fldCharType="begin"/>
        </w:r>
        <w:r>
          <w:rPr>
            <w:noProof/>
            <w:webHidden/>
          </w:rPr>
          <w:instrText xml:space="preserve"> PAGEREF _Toc210063115 \h </w:instrText>
        </w:r>
        <w:r>
          <w:rPr>
            <w:noProof/>
            <w:webHidden/>
          </w:rPr>
        </w:r>
        <w:r>
          <w:rPr>
            <w:noProof/>
            <w:webHidden/>
          </w:rPr>
          <w:fldChar w:fldCharType="separate"/>
        </w:r>
        <w:r>
          <w:rPr>
            <w:noProof/>
            <w:webHidden/>
          </w:rPr>
          <w:t>9</w:t>
        </w:r>
        <w:r>
          <w:rPr>
            <w:noProof/>
            <w:webHidden/>
          </w:rPr>
          <w:fldChar w:fldCharType="end"/>
        </w:r>
      </w:hyperlink>
    </w:p>
    <w:p w14:paraId="6C236354" w14:textId="0CA465A4" w:rsidR="00722290" w:rsidRDefault="00722290">
      <w:pPr>
        <w:pStyle w:val="TOC1"/>
        <w:tabs>
          <w:tab w:val="right" w:leader="dot" w:pos="8630"/>
        </w:tabs>
        <w:rPr>
          <w:rFonts w:cstheme="minorBidi"/>
          <w:noProof/>
          <w:kern w:val="2"/>
          <w:sz w:val="24"/>
          <w:szCs w:val="24"/>
          <w14:ligatures w14:val="standardContextual"/>
        </w:rPr>
      </w:pPr>
      <w:hyperlink w:anchor="_Toc210063116" w:history="1">
        <w:r w:rsidRPr="00610C36">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_Toc210063116 \h </w:instrText>
        </w:r>
        <w:r>
          <w:rPr>
            <w:noProof/>
            <w:webHidden/>
          </w:rPr>
        </w:r>
        <w:r>
          <w:rPr>
            <w:noProof/>
            <w:webHidden/>
          </w:rPr>
          <w:fldChar w:fldCharType="separate"/>
        </w:r>
        <w:r>
          <w:rPr>
            <w:noProof/>
            <w:webHidden/>
          </w:rPr>
          <w:t>11</w:t>
        </w:r>
        <w:r>
          <w:rPr>
            <w:noProof/>
            <w:webHidden/>
          </w:rPr>
          <w:fldChar w:fldCharType="end"/>
        </w:r>
      </w:hyperlink>
    </w:p>
    <w:p w14:paraId="6B06B5D5" w14:textId="24A681BB" w:rsidR="00FD0142" w:rsidRPr="00722290" w:rsidRDefault="00F1637C">
      <w:pPr>
        <w:rPr>
          <w:rFonts w:ascii="Times New Roman" w:hAnsi="Times New Roman" w:cs="Times New Roman"/>
          <w:sz w:val="36"/>
          <w:szCs w:val="36"/>
        </w:rPr>
      </w:pPr>
      <w:r w:rsidRPr="00722290">
        <w:rPr>
          <w:rFonts w:ascii="Times New Roman" w:hAnsi="Times New Roman" w:cs="Times New Roman"/>
          <w:sz w:val="36"/>
          <w:szCs w:val="36"/>
        </w:rPr>
        <w:fldChar w:fldCharType="end"/>
      </w:r>
      <w:r w:rsidR="00FD0142" w:rsidRPr="00722290">
        <w:rPr>
          <w:rFonts w:ascii="Times New Roman" w:hAnsi="Times New Roman" w:cs="Times New Roman"/>
          <w:sz w:val="36"/>
          <w:szCs w:val="36"/>
        </w:rPr>
        <w:br w:type="page"/>
      </w:r>
    </w:p>
    <w:p w14:paraId="1CA8A1B0" w14:textId="77777777" w:rsidR="00F1637C" w:rsidRPr="00722290" w:rsidRDefault="00F1637C" w:rsidP="00F1637C">
      <w:pPr>
        <w:pStyle w:val="Heading1"/>
        <w:rPr>
          <w:rFonts w:ascii="Times New Roman" w:hAnsi="Times New Roman" w:cs="Times New Roman"/>
          <w:b w:val="0"/>
          <w:bCs w:val="0"/>
          <w:sz w:val="36"/>
          <w:szCs w:val="36"/>
        </w:rPr>
        <w:sectPr w:rsidR="00F1637C" w:rsidRPr="00722290" w:rsidSect="00D93234">
          <w:footerReference w:type="default" r:id="rId9"/>
          <w:pgSz w:w="12240" w:h="15840"/>
          <w:pgMar w:top="1440" w:right="1800" w:bottom="1440" w:left="180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071B88F2" w14:textId="46B25AB2" w:rsidR="0065388B" w:rsidRPr="00722290" w:rsidRDefault="00000000" w:rsidP="00F1637C">
      <w:pPr>
        <w:pStyle w:val="Heading1"/>
        <w:rPr>
          <w:rFonts w:ascii="Times New Roman" w:hAnsi="Times New Roman" w:cs="Times New Roman"/>
          <w:b w:val="0"/>
          <w:bCs w:val="0"/>
          <w:sz w:val="36"/>
          <w:szCs w:val="36"/>
        </w:rPr>
      </w:pPr>
      <w:bookmarkStart w:id="0" w:name="_Toc210063108"/>
      <w:r w:rsidRPr="00722290">
        <w:rPr>
          <w:rFonts w:ascii="Times New Roman" w:hAnsi="Times New Roman" w:cs="Times New Roman"/>
          <w:b w:val="0"/>
          <w:bCs w:val="0"/>
          <w:sz w:val="36"/>
          <w:szCs w:val="36"/>
        </w:rPr>
        <w:t>Giới thiệu</w:t>
      </w:r>
      <w:bookmarkEnd w:id="0"/>
    </w:p>
    <w:p w14:paraId="320CD473" w14:textId="77777777" w:rsidR="00722290" w:rsidRPr="00722290" w:rsidRDefault="00722290" w:rsidP="00722290">
      <w:pPr>
        <w:jc w:val="both"/>
        <w:rPr>
          <w:rFonts w:ascii="Times New Roman" w:hAnsi="Times New Roman" w:cs="Times New Roman"/>
          <w:sz w:val="28"/>
          <w:szCs w:val="28"/>
        </w:rPr>
      </w:pPr>
      <w:r w:rsidRPr="00722290">
        <w:rPr>
          <w:rFonts w:ascii="Times New Roman" w:hAnsi="Times New Roman" w:cs="Times New Roman"/>
          <w:sz w:val="28"/>
          <w:szCs w:val="28"/>
        </w:rPr>
        <w:t>Trong bối cảnh thương mại điện tử bùng nổ trên toàn cầu, hoạt động mua bán trực tuyến đã trở thành xu hướng tất yếu của mọi doanh nghiệp, từ cửa hàng nhỏ lẻ đến các tập đoàn lớn. Số lượng sản phẩm ngày càng đa dạng, cùng với yêu cầu cập nhật giá cả, thông tin và hình ảnh liên tục, khiến việc quản lý sản phẩm một cách khoa học, chính xác và nhanh chóng trở nên đặc biệt quan trọng.</w:t>
      </w:r>
    </w:p>
    <w:p w14:paraId="313F0D41" w14:textId="77777777" w:rsidR="00722290" w:rsidRPr="00722290" w:rsidRDefault="00722290" w:rsidP="00722290">
      <w:pPr>
        <w:jc w:val="both"/>
        <w:rPr>
          <w:rFonts w:ascii="Times New Roman" w:hAnsi="Times New Roman" w:cs="Times New Roman"/>
          <w:sz w:val="28"/>
          <w:szCs w:val="28"/>
        </w:rPr>
      </w:pPr>
      <w:r w:rsidRPr="00722290">
        <w:rPr>
          <w:rFonts w:ascii="Times New Roman" w:hAnsi="Times New Roman" w:cs="Times New Roman"/>
          <w:sz w:val="28"/>
          <w:szCs w:val="28"/>
        </w:rPr>
        <w:t>Đề tài này hướng tới việc xây dựng một website quản lý sản phẩm đóng vai trò là công cụ hỗ trợ cho người quản trị trong việc theo dõi, cập nhật và tìm kiếm thông tin sản phẩm. Hệ thống cho phép thêm mới, chỉnh sửa, xóa và tìm kiếm sản phẩm theo nhiều tiêu chí, từ đó rút ngắn thời gian thao tác, giảm thiểu sai sót và nâng cao hiệu quả công việc.</w:t>
      </w:r>
    </w:p>
    <w:p w14:paraId="5AEC4968" w14:textId="77777777" w:rsidR="00722290" w:rsidRPr="00722290" w:rsidRDefault="00722290" w:rsidP="00722290">
      <w:pPr>
        <w:jc w:val="both"/>
        <w:rPr>
          <w:rFonts w:ascii="Times New Roman" w:hAnsi="Times New Roman" w:cs="Times New Roman"/>
          <w:sz w:val="28"/>
          <w:szCs w:val="28"/>
        </w:rPr>
      </w:pPr>
      <w:r w:rsidRPr="00722290">
        <w:rPr>
          <w:rFonts w:ascii="Times New Roman" w:hAnsi="Times New Roman" w:cs="Times New Roman"/>
          <w:sz w:val="28"/>
          <w:szCs w:val="28"/>
        </w:rPr>
        <w:t>Ứng dụng được phát triển bằng ngôn ngữ lập trình PHP kết hợp với cơ sở dữ liệu MySQL, hai công nghệ phổ biến, mạnh mẽ và hoàn toàn miễn phí, giúp bảo đảm tính ổn định, bảo mật và khả năng mở rộng trong tương lai. Việc lựa chọn PHP–MySQL mang lại nhiều lợi ích: dễ triển khai trên hầu hết các máy chủ web, cộng đồng hỗ trợ lớn, và khả năng tích hợp linh hoạt với các dịch vụ khác.</w:t>
      </w:r>
    </w:p>
    <w:p w14:paraId="35C90FF8" w14:textId="77777777" w:rsidR="00722290" w:rsidRPr="00722290" w:rsidRDefault="00722290" w:rsidP="00722290">
      <w:pPr>
        <w:jc w:val="both"/>
        <w:rPr>
          <w:rFonts w:ascii="Times New Roman" w:hAnsi="Times New Roman" w:cs="Times New Roman"/>
          <w:sz w:val="28"/>
          <w:szCs w:val="28"/>
        </w:rPr>
      </w:pPr>
      <w:r w:rsidRPr="00722290">
        <w:rPr>
          <w:rFonts w:ascii="Times New Roman" w:hAnsi="Times New Roman" w:cs="Times New Roman"/>
          <w:sz w:val="28"/>
          <w:szCs w:val="28"/>
        </w:rPr>
        <w:t>Website này có thể được áp dụng cho nhiều mô hình khác nhau:</w:t>
      </w:r>
    </w:p>
    <w:p w14:paraId="7D767A3A" w14:textId="77777777" w:rsidR="00722290" w:rsidRPr="00722290" w:rsidRDefault="00722290" w:rsidP="00722290">
      <w:pPr>
        <w:numPr>
          <w:ilvl w:val="0"/>
          <w:numId w:val="13"/>
        </w:numPr>
        <w:jc w:val="both"/>
        <w:rPr>
          <w:rFonts w:ascii="Times New Roman" w:hAnsi="Times New Roman" w:cs="Times New Roman"/>
          <w:sz w:val="28"/>
          <w:szCs w:val="28"/>
        </w:rPr>
      </w:pPr>
      <w:r w:rsidRPr="00722290">
        <w:rPr>
          <w:rFonts w:ascii="Times New Roman" w:hAnsi="Times New Roman" w:cs="Times New Roman"/>
          <w:sz w:val="28"/>
          <w:szCs w:val="28"/>
        </w:rPr>
        <w:t>Cửa hàng trực tuyến muốn quản lý danh mục sản phẩm lớn, thay đổi giá thường xuyên.</w:t>
      </w:r>
    </w:p>
    <w:p w14:paraId="453BFACE" w14:textId="77777777" w:rsidR="00722290" w:rsidRPr="00722290" w:rsidRDefault="00722290" w:rsidP="00722290">
      <w:pPr>
        <w:numPr>
          <w:ilvl w:val="0"/>
          <w:numId w:val="13"/>
        </w:numPr>
        <w:jc w:val="both"/>
        <w:rPr>
          <w:rFonts w:ascii="Times New Roman" w:hAnsi="Times New Roman" w:cs="Times New Roman"/>
          <w:sz w:val="28"/>
          <w:szCs w:val="28"/>
        </w:rPr>
      </w:pPr>
      <w:r w:rsidRPr="00722290">
        <w:rPr>
          <w:rFonts w:ascii="Times New Roman" w:hAnsi="Times New Roman" w:cs="Times New Roman"/>
          <w:sz w:val="28"/>
          <w:szCs w:val="28"/>
        </w:rPr>
        <w:t>Doanh nghiệp nhỏ và vừa cần một giải pháp tiết kiệm chi phí để số hóa quá trình quản lý.</w:t>
      </w:r>
    </w:p>
    <w:p w14:paraId="291194DE" w14:textId="77777777" w:rsidR="00722290" w:rsidRPr="00722290" w:rsidRDefault="00722290" w:rsidP="00722290">
      <w:pPr>
        <w:numPr>
          <w:ilvl w:val="0"/>
          <w:numId w:val="13"/>
        </w:numPr>
        <w:jc w:val="both"/>
        <w:rPr>
          <w:rFonts w:ascii="Times New Roman" w:hAnsi="Times New Roman" w:cs="Times New Roman"/>
          <w:sz w:val="28"/>
          <w:szCs w:val="28"/>
        </w:rPr>
      </w:pPr>
      <w:r w:rsidRPr="00722290">
        <w:rPr>
          <w:rFonts w:ascii="Times New Roman" w:hAnsi="Times New Roman" w:cs="Times New Roman"/>
          <w:sz w:val="28"/>
          <w:szCs w:val="28"/>
        </w:rPr>
        <w:t>Tổ chức, cá nhân mong muốn chuyển đổi từ quản lý thủ công sang quản lý điện tử nhằm giảm thiểu rủi ro và tăng tính chuyên nghiệp.</w:t>
      </w:r>
    </w:p>
    <w:p w14:paraId="017C88A2" w14:textId="433D26A4" w:rsidR="0065388B" w:rsidRPr="00722290" w:rsidRDefault="00722290" w:rsidP="00722290">
      <w:pPr>
        <w:jc w:val="both"/>
        <w:rPr>
          <w:rFonts w:ascii="Times New Roman" w:hAnsi="Times New Roman" w:cs="Times New Roman"/>
          <w:sz w:val="28"/>
          <w:szCs w:val="28"/>
        </w:rPr>
      </w:pPr>
      <w:r w:rsidRPr="00722290">
        <w:rPr>
          <w:rFonts w:ascii="Times New Roman" w:hAnsi="Times New Roman" w:cs="Times New Roman"/>
          <w:sz w:val="28"/>
          <w:szCs w:val="28"/>
        </w:rPr>
        <w:t>Không chỉ dừng lại ở việc cung cấp công cụ quản lý, hệ thống còn tạo nền tảng để trong tương lai có thể tích hợp thêm các chức năng nâng cao như bán hàng trực tuyến, thanh toán điện tử hoặc báo cáo thống kê doanh thu, góp phần giúp doanh nghiệp nhanh chóng thích ứng với xu hướng chuyển đổi số.</w:t>
      </w:r>
    </w:p>
    <w:p w14:paraId="2025360C" w14:textId="054AF397" w:rsidR="0065388B" w:rsidRPr="00722290" w:rsidRDefault="00000000" w:rsidP="00FD0142">
      <w:pPr>
        <w:pStyle w:val="Heading1"/>
        <w:rPr>
          <w:rFonts w:ascii="Times New Roman" w:hAnsi="Times New Roman" w:cs="Times New Roman"/>
          <w:b w:val="0"/>
          <w:bCs w:val="0"/>
          <w:sz w:val="36"/>
          <w:szCs w:val="36"/>
        </w:rPr>
      </w:pPr>
      <w:bookmarkStart w:id="1" w:name="_Toc210063109"/>
      <w:r w:rsidRPr="00722290">
        <w:rPr>
          <w:rFonts w:ascii="Times New Roman" w:hAnsi="Times New Roman" w:cs="Times New Roman"/>
          <w:b w:val="0"/>
          <w:bCs w:val="0"/>
          <w:sz w:val="36"/>
          <w:szCs w:val="36"/>
        </w:rPr>
        <w:t>Mục tiêu</w:t>
      </w:r>
      <w:r w:rsidR="00FD0142" w:rsidRPr="00722290">
        <w:rPr>
          <w:rFonts w:ascii="Times New Roman" w:hAnsi="Times New Roman" w:cs="Times New Roman"/>
          <w:b w:val="0"/>
          <w:bCs w:val="0"/>
          <w:sz w:val="36"/>
          <w:szCs w:val="36"/>
        </w:rPr>
        <w:t xml:space="preserve"> đề tài</w:t>
      </w:r>
      <w:bookmarkEnd w:id="1"/>
    </w:p>
    <w:p w14:paraId="4C62AFC0" w14:textId="0618B67E" w:rsidR="00722290" w:rsidRPr="00722290" w:rsidRDefault="00722290" w:rsidP="00722290">
      <w:pPr>
        <w:rPr>
          <w:sz w:val="28"/>
          <w:szCs w:val="28"/>
        </w:rPr>
      </w:pPr>
      <w:r w:rsidRPr="00722290">
        <w:rPr>
          <w:sz w:val="28"/>
          <w:szCs w:val="28"/>
        </w:rPr>
        <w:t>Mục tiêu trọng tâm của đề tài là xây dựng một hệ thống quản lý sản phẩm trực quan, dễ sử dụng và dễ mở rộng, nhằm hỗ trợ người quản trị theo dõi, cập nhật và tìm kiếm thông tin sản phẩm một cách nhanh chóng và chính xác. Cụ thể, hệ thống cần đáp ứng các yêu cầu sau:</w:t>
      </w:r>
    </w:p>
    <w:p w14:paraId="00FD4088" w14:textId="77777777" w:rsidR="00722290" w:rsidRPr="00722290" w:rsidRDefault="00722290" w:rsidP="00722290">
      <w:pPr>
        <w:numPr>
          <w:ilvl w:val="0"/>
          <w:numId w:val="12"/>
        </w:numPr>
        <w:rPr>
          <w:rFonts w:ascii="Times New Roman" w:hAnsi="Times New Roman" w:cs="Times New Roman"/>
          <w:sz w:val="28"/>
          <w:szCs w:val="28"/>
        </w:rPr>
      </w:pPr>
      <w:r w:rsidRPr="00722290">
        <w:rPr>
          <w:rFonts w:ascii="Times New Roman" w:hAnsi="Times New Roman" w:cs="Times New Roman"/>
          <w:sz w:val="28"/>
          <w:szCs w:val="28"/>
        </w:rPr>
        <w:t>Thêm sản phẩm mới kèm hình ảnh và thông tin chi tiết</w:t>
      </w:r>
      <w:r w:rsidRPr="00722290">
        <w:rPr>
          <w:rFonts w:ascii="Times New Roman" w:hAnsi="Times New Roman" w:cs="Times New Roman"/>
          <w:sz w:val="28"/>
          <w:szCs w:val="28"/>
        </w:rPr>
        <w:br/>
        <w:t>Người quản trị có thể nhập đầy đủ các trường dữ liệu như tên, giá bán, mô tả, hình ảnh minh họa, danh mục sản phẩm… Hệ thống phải đảm bảo dữ liệu được lưu trữ chuẩn hóa và hiển thị chính xác trên giao diện.</w:t>
      </w:r>
    </w:p>
    <w:p w14:paraId="0EA1447A" w14:textId="77777777" w:rsidR="00722290" w:rsidRPr="00722290" w:rsidRDefault="00722290" w:rsidP="00722290">
      <w:pPr>
        <w:numPr>
          <w:ilvl w:val="0"/>
          <w:numId w:val="12"/>
        </w:numPr>
        <w:rPr>
          <w:rFonts w:ascii="Times New Roman" w:hAnsi="Times New Roman" w:cs="Times New Roman"/>
          <w:sz w:val="28"/>
          <w:szCs w:val="28"/>
        </w:rPr>
      </w:pPr>
      <w:r w:rsidRPr="00722290">
        <w:rPr>
          <w:rFonts w:ascii="Times New Roman" w:hAnsi="Times New Roman" w:cs="Times New Roman"/>
          <w:sz w:val="28"/>
          <w:szCs w:val="28"/>
        </w:rPr>
        <w:t>Chỉnh sửa thông tin sản phẩm hiện có</w:t>
      </w:r>
      <w:r w:rsidRPr="00722290">
        <w:rPr>
          <w:rFonts w:ascii="Times New Roman" w:hAnsi="Times New Roman" w:cs="Times New Roman"/>
          <w:sz w:val="28"/>
          <w:szCs w:val="28"/>
        </w:rPr>
        <w:br/>
        <w:t>Khi sản phẩm có sự thay đổi về giá, mô tả, hình ảnh hoặc các thông tin liên quan, quản trị viên có thể truy cập và cập nhật kịp thời. Việc chỉnh sửa phải diễn ra nhanh gọn, đồng thời ghi nhận lịch sử thay đổi để thuận tiện cho việc kiểm tra sau này.</w:t>
      </w:r>
    </w:p>
    <w:p w14:paraId="5BCCB018" w14:textId="77777777" w:rsidR="00722290" w:rsidRPr="00722290" w:rsidRDefault="00722290" w:rsidP="00722290">
      <w:pPr>
        <w:numPr>
          <w:ilvl w:val="0"/>
          <w:numId w:val="12"/>
        </w:numPr>
        <w:rPr>
          <w:rFonts w:ascii="Times New Roman" w:hAnsi="Times New Roman" w:cs="Times New Roman"/>
          <w:sz w:val="28"/>
          <w:szCs w:val="28"/>
        </w:rPr>
      </w:pPr>
      <w:r w:rsidRPr="00722290">
        <w:rPr>
          <w:rFonts w:ascii="Times New Roman" w:hAnsi="Times New Roman" w:cs="Times New Roman"/>
          <w:sz w:val="28"/>
          <w:szCs w:val="28"/>
        </w:rPr>
        <w:t>Xóa sản phẩm không còn kinh doanh</w:t>
      </w:r>
      <w:r w:rsidRPr="00722290">
        <w:rPr>
          <w:rFonts w:ascii="Times New Roman" w:hAnsi="Times New Roman" w:cs="Times New Roman"/>
          <w:sz w:val="28"/>
          <w:szCs w:val="28"/>
        </w:rPr>
        <w:br/>
        <w:t>Cho phép loại bỏ sản phẩm khỏi danh sách khi không còn bán, đồng thời bảo đảm cơ sở dữ liệu không bị rò rỉ hoặc mất liên kết. Cơ chế xóa có thể bao gồm lựa chọn “xóa tạm thời” (ẩn) hoặc “xóa vĩnh viễn” tùy nhu cầu thực tế.</w:t>
      </w:r>
    </w:p>
    <w:p w14:paraId="568C81C4" w14:textId="77777777" w:rsidR="00722290" w:rsidRPr="00722290" w:rsidRDefault="00722290" w:rsidP="00722290">
      <w:pPr>
        <w:numPr>
          <w:ilvl w:val="0"/>
          <w:numId w:val="12"/>
        </w:numPr>
        <w:rPr>
          <w:rFonts w:ascii="Times New Roman" w:hAnsi="Times New Roman" w:cs="Times New Roman"/>
          <w:sz w:val="28"/>
          <w:szCs w:val="28"/>
        </w:rPr>
      </w:pPr>
      <w:r w:rsidRPr="00722290">
        <w:rPr>
          <w:rFonts w:ascii="Times New Roman" w:hAnsi="Times New Roman" w:cs="Times New Roman"/>
          <w:sz w:val="28"/>
          <w:szCs w:val="28"/>
        </w:rPr>
        <w:t>Tìm kiếm nhanh sản phẩm theo nhiều tiêu chí</w:t>
      </w:r>
      <w:r w:rsidRPr="00722290">
        <w:rPr>
          <w:rFonts w:ascii="Times New Roman" w:hAnsi="Times New Roman" w:cs="Times New Roman"/>
          <w:sz w:val="28"/>
          <w:szCs w:val="28"/>
        </w:rPr>
        <w:br/>
        <w:t>Cung cấp thanh tìm kiếm và bộ lọc cho phép người dùng tìm sản phẩm dựa trên tên, mã sản phẩm, hoặc các thuộc tính như khoảng giá, danh mục. Hệ thống cần tối ưu truy vấn để trả kết quả trong thời gian ngắn, kể cả khi số lượng sản phẩm lớn.</w:t>
      </w:r>
    </w:p>
    <w:p w14:paraId="675B13B8" w14:textId="77777777" w:rsidR="00722290" w:rsidRPr="00722290" w:rsidRDefault="00722290" w:rsidP="00722290">
      <w:pPr>
        <w:numPr>
          <w:ilvl w:val="0"/>
          <w:numId w:val="12"/>
        </w:numPr>
        <w:rPr>
          <w:rFonts w:ascii="Times New Roman" w:hAnsi="Times New Roman" w:cs="Times New Roman"/>
          <w:sz w:val="28"/>
          <w:szCs w:val="28"/>
        </w:rPr>
      </w:pPr>
      <w:r w:rsidRPr="00722290">
        <w:rPr>
          <w:rFonts w:ascii="Times New Roman" w:hAnsi="Times New Roman" w:cs="Times New Roman"/>
          <w:sz w:val="28"/>
          <w:szCs w:val="28"/>
        </w:rPr>
        <w:t>Đảm bảo tính bảo mật cơ bản</w:t>
      </w:r>
      <w:r w:rsidRPr="00722290">
        <w:rPr>
          <w:rFonts w:ascii="Times New Roman" w:hAnsi="Times New Roman" w:cs="Times New Roman"/>
          <w:sz w:val="28"/>
          <w:szCs w:val="28"/>
        </w:rPr>
        <w:br/>
        <w:t>Hệ thống phải có các biện pháp ngăn chặn truy cập trái phép như: xác thực người dùng bằng tên đăng nhập và mật khẩu, mã hóa thông tin nhạy cảm, chống SQL Injection, và phân quyền thao tác (chỉ người quản trị mới được thêm/sửa/xóa).</w:t>
      </w:r>
    </w:p>
    <w:p w14:paraId="2C1059AE" w14:textId="77777777" w:rsidR="00722290" w:rsidRPr="00722290" w:rsidRDefault="00722290" w:rsidP="00722290">
      <w:pPr>
        <w:rPr>
          <w:rFonts w:ascii="Times New Roman" w:hAnsi="Times New Roman" w:cs="Times New Roman"/>
          <w:sz w:val="28"/>
          <w:szCs w:val="28"/>
        </w:rPr>
      </w:pPr>
      <w:r w:rsidRPr="00722290">
        <w:rPr>
          <w:rFonts w:ascii="Times New Roman" w:hAnsi="Times New Roman" w:cs="Times New Roman"/>
          <w:sz w:val="28"/>
          <w:szCs w:val="28"/>
        </w:rPr>
        <w:t>Ngoài các mục tiêu chính, đề tài cũng hướng tới khả năng mở rộng trong tương lai, ví dụ tích hợp chức năng quản lý kho, báo cáo thống kê, hoặc kết nối với các nền tảng thương mại điện tử lớn. Nhờ đó, hệ thống không chỉ đáp ứng nhu cầu hiện tại mà còn có thể phát triển để phục vụ quy mô doanh nghiệp lớn hơn.</w:t>
      </w:r>
    </w:p>
    <w:p w14:paraId="176600A6" w14:textId="0A4D27E7" w:rsidR="0065388B" w:rsidRPr="00722290" w:rsidRDefault="00000000" w:rsidP="00722290">
      <w:pPr>
        <w:pStyle w:val="Heading1"/>
        <w:rPr>
          <w:rFonts w:ascii="Times New Roman" w:hAnsi="Times New Roman" w:cs="Times New Roman"/>
          <w:b w:val="0"/>
          <w:bCs w:val="0"/>
          <w:sz w:val="36"/>
          <w:szCs w:val="36"/>
        </w:rPr>
      </w:pPr>
      <w:bookmarkStart w:id="2" w:name="_Toc210063110"/>
      <w:r w:rsidRPr="00722290">
        <w:rPr>
          <w:rFonts w:ascii="Times New Roman" w:hAnsi="Times New Roman" w:cs="Times New Roman"/>
          <w:b w:val="0"/>
          <w:bCs w:val="0"/>
          <w:sz w:val="36"/>
          <w:szCs w:val="36"/>
        </w:rPr>
        <w:t>Công cụ và công nghệ</w:t>
      </w:r>
      <w:bookmarkEnd w:id="2"/>
    </w:p>
    <w:p w14:paraId="3F339BF3" w14:textId="21E3F47E" w:rsidR="0065388B" w:rsidRPr="00722290" w:rsidRDefault="00000000" w:rsidP="0067517E">
      <w:pPr>
        <w:rPr>
          <w:rFonts w:ascii="Times New Roman" w:hAnsi="Times New Roman" w:cs="Times New Roman"/>
          <w:sz w:val="28"/>
          <w:szCs w:val="28"/>
        </w:rPr>
      </w:pPr>
      <w:r w:rsidRPr="00722290">
        <w:rPr>
          <w:rFonts w:ascii="Times New Roman" w:hAnsi="Times New Roman" w:cs="Times New Roman"/>
          <w:sz w:val="28"/>
          <w:szCs w:val="28"/>
        </w:rPr>
        <w:t xml:space="preserve">Để hiện thực hóa đề tài, </w:t>
      </w:r>
      <w:r w:rsidR="00FD0142" w:rsidRPr="00722290">
        <w:rPr>
          <w:rFonts w:ascii="Times New Roman" w:hAnsi="Times New Roman" w:cs="Times New Roman"/>
          <w:sz w:val="28"/>
          <w:szCs w:val="28"/>
        </w:rPr>
        <w:t>tôi đã</w:t>
      </w:r>
      <w:r w:rsidRPr="00722290">
        <w:rPr>
          <w:rFonts w:ascii="Times New Roman" w:hAnsi="Times New Roman" w:cs="Times New Roman"/>
          <w:sz w:val="28"/>
          <w:szCs w:val="28"/>
        </w:rPr>
        <w:t xml:space="preserve"> sử dụng các công cụ và công nghệ sau:</w:t>
      </w:r>
      <w:r w:rsidRPr="00722290">
        <w:rPr>
          <w:rFonts w:ascii="Times New Roman" w:hAnsi="Times New Roman" w:cs="Times New Roman"/>
          <w:sz w:val="28"/>
          <w:szCs w:val="28"/>
        </w:rPr>
        <w:br/>
        <w:t>- Ngôn ngữ lập trình: PHP phiên bản 8.x để xử lý logic phía máy chủ.</w:t>
      </w:r>
      <w:r w:rsidRPr="00722290">
        <w:rPr>
          <w:rFonts w:ascii="Times New Roman" w:hAnsi="Times New Roman" w:cs="Times New Roman"/>
          <w:sz w:val="28"/>
          <w:szCs w:val="28"/>
        </w:rPr>
        <w:br/>
        <w:t>- Cơ sở dữ liệu: MySQL 8.x để lưu trữ dữ liệu sản phẩm an toàn và truy vấn hiệu quả.</w:t>
      </w:r>
      <w:r w:rsidRPr="00722290">
        <w:rPr>
          <w:rFonts w:ascii="Times New Roman" w:hAnsi="Times New Roman" w:cs="Times New Roman"/>
          <w:sz w:val="28"/>
          <w:szCs w:val="28"/>
        </w:rPr>
        <w:br/>
        <w:t>- Máy chủ web: Apache thông qua gói XAMPP để thuận tiện trong quá trình phát triển.</w:t>
      </w:r>
      <w:r w:rsidRPr="00722290">
        <w:rPr>
          <w:rFonts w:ascii="Times New Roman" w:hAnsi="Times New Roman" w:cs="Times New Roman"/>
          <w:sz w:val="28"/>
          <w:szCs w:val="28"/>
        </w:rPr>
        <w:br/>
        <w:t>- Giao diện: HTML, CSS, nhằm tạo trải nghiệm người dùng thân thiện và tương tác tốt.</w:t>
      </w:r>
      <w:r w:rsidRPr="00722290">
        <w:rPr>
          <w:rFonts w:ascii="Times New Roman" w:hAnsi="Times New Roman" w:cs="Times New Roman"/>
          <w:sz w:val="28"/>
          <w:szCs w:val="28"/>
        </w:rPr>
        <w:br/>
        <w:t>- Công cụ hỗ trợ: Visual Studio Code và phpMyAdmin để quản lý mã nguồn và cơ sở dữ liệu.</w:t>
      </w:r>
    </w:p>
    <w:p w14:paraId="39F2833B" w14:textId="127891DD" w:rsidR="0065388B" w:rsidRPr="00722290" w:rsidRDefault="00000000" w:rsidP="00FD0142">
      <w:pPr>
        <w:pStyle w:val="Heading1"/>
        <w:rPr>
          <w:rFonts w:ascii="Times New Roman" w:hAnsi="Times New Roman" w:cs="Times New Roman"/>
          <w:b w:val="0"/>
          <w:bCs w:val="0"/>
          <w:sz w:val="36"/>
          <w:szCs w:val="36"/>
        </w:rPr>
      </w:pPr>
      <w:bookmarkStart w:id="3" w:name="_Toc210063111"/>
      <w:r w:rsidRPr="00722290">
        <w:rPr>
          <w:rFonts w:ascii="Times New Roman" w:hAnsi="Times New Roman" w:cs="Times New Roman"/>
          <w:b w:val="0"/>
          <w:bCs w:val="0"/>
          <w:sz w:val="36"/>
          <w:szCs w:val="36"/>
        </w:rPr>
        <w:t>Phân tích hệ thống</w:t>
      </w:r>
      <w:bookmarkEnd w:id="3"/>
    </w:p>
    <w:p w14:paraId="27A152FD" w14:textId="77777777" w:rsidR="0065388B" w:rsidRPr="00722290" w:rsidRDefault="00000000" w:rsidP="00FD0142">
      <w:pPr>
        <w:rPr>
          <w:rFonts w:ascii="Times New Roman" w:hAnsi="Times New Roman" w:cs="Times New Roman"/>
          <w:sz w:val="28"/>
          <w:szCs w:val="28"/>
        </w:rPr>
      </w:pPr>
      <w:r w:rsidRPr="00722290">
        <w:rPr>
          <w:rFonts w:ascii="Times New Roman" w:hAnsi="Times New Roman" w:cs="Times New Roman"/>
          <w:sz w:val="28"/>
          <w:szCs w:val="28"/>
        </w:rPr>
        <w:t>Hệ thống được thiết kế với các chức năng chính:</w:t>
      </w:r>
      <w:r w:rsidRPr="00722290">
        <w:rPr>
          <w:rFonts w:ascii="Times New Roman" w:hAnsi="Times New Roman" w:cs="Times New Roman"/>
          <w:sz w:val="28"/>
          <w:szCs w:val="28"/>
        </w:rPr>
        <w:br/>
        <w:t>• Thêm sản phẩm: Cho phép nhập thông tin chi tiết như tên, giá, mô tả, hình ảnh minh họa và lưu vào cơ sở dữ liệu.</w:t>
      </w:r>
      <w:r w:rsidRPr="00722290">
        <w:rPr>
          <w:rFonts w:ascii="Times New Roman" w:hAnsi="Times New Roman" w:cs="Times New Roman"/>
          <w:sz w:val="28"/>
          <w:szCs w:val="28"/>
        </w:rPr>
        <w:br/>
        <w:t>• Sửa sản phẩm: Chỉnh sửa thông tin bất kỳ sản phẩm nào đã có khi có thay đổi.</w:t>
      </w:r>
      <w:r w:rsidRPr="00722290">
        <w:rPr>
          <w:rFonts w:ascii="Times New Roman" w:hAnsi="Times New Roman" w:cs="Times New Roman"/>
          <w:sz w:val="28"/>
          <w:szCs w:val="28"/>
        </w:rPr>
        <w:br/>
        <w:t>• Xóa sản phẩm: Xóa vĩnh viễn sản phẩm không còn kinh doanh.</w:t>
      </w:r>
      <w:r w:rsidRPr="00722290">
        <w:rPr>
          <w:rFonts w:ascii="Times New Roman" w:hAnsi="Times New Roman" w:cs="Times New Roman"/>
          <w:sz w:val="28"/>
          <w:szCs w:val="28"/>
        </w:rPr>
        <w:br/>
        <w:t>• Tìm kiếm sản phẩm: Tìm kiếm sản phẩm theo tên hoặc mã, hỗ trợ gợi ý nhanh.</w:t>
      </w:r>
      <w:r w:rsidRPr="00722290">
        <w:rPr>
          <w:rFonts w:ascii="Times New Roman" w:hAnsi="Times New Roman" w:cs="Times New Roman"/>
          <w:sz w:val="28"/>
          <w:szCs w:val="28"/>
        </w:rPr>
        <w:br/>
        <w:t>Ngoài ra, hệ thống còn được thiết kế để dễ dàng mở rộng thêm các tính năng quản lý khác như phân loại sản phẩm, quản lý tồn kho.</w:t>
      </w:r>
    </w:p>
    <w:p w14:paraId="72F9849B" w14:textId="1D140E26" w:rsidR="0065388B" w:rsidRPr="00722290" w:rsidRDefault="00000000" w:rsidP="00FD0142">
      <w:pPr>
        <w:pStyle w:val="Heading1"/>
        <w:rPr>
          <w:rFonts w:ascii="Times New Roman" w:hAnsi="Times New Roman" w:cs="Times New Roman"/>
          <w:b w:val="0"/>
          <w:bCs w:val="0"/>
          <w:sz w:val="36"/>
          <w:szCs w:val="36"/>
        </w:rPr>
      </w:pPr>
      <w:bookmarkStart w:id="4" w:name="_Toc210063112"/>
      <w:r w:rsidRPr="00722290">
        <w:rPr>
          <w:rFonts w:ascii="Times New Roman" w:hAnsi="Times New Roman" w:cs="Times New Roman"/>
          <w:b w:val="0"/>
          <w:bCs w:val="0"/>
          <w:sz w:val="36"/>
          <w:szCs w:val="36"/>
        </w:rPr>
        <w:t>Thiết kế cơ sở dữ liệu</w:t>
      </w:r>
      <w:bookmarkEnd w:id="4"/>
    </w:p>
    <w:p w14:paraId="296A43CC"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DROP DATABASE product_db;</w:t>
      </w:r>
    </w:p>
    <w:p w14:paraId="6CB7C2F2"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CREATE DATABASE product_db CHARACTER SET utf8mb4 COLLATE utf8mb4_unicode_ci;</w:t>
      </w:r>
    </w:p>
    <w:p w14:paraId="60BEB5F3"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USE product_db;</w:t>
      </w:r>
    </w:p>
    <w:p w14:paraId="0F5704D2" w14:textId="77777777" w:rsidR="0067517E" w:rsidRPr="00722290" w:rsidRDefault="0067517E" w:rsidP="0067517E">
      <w:pPr>
        <w:rPr>
          <w:rFonts w:ascii="Times New Roman" w:hAnsi="Times New Roman" w:cs="Times New Roman"/>
          <w:color w:val="EE0000"/>
        </w:rPr>
      </w:pPr>
    </w:p>
    <w:p w14:paraId="1860A217"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CREATE TABLE products (</w:t>
      </w:r>
    </w:p>
    <w:p w14:paraId="4E370FDE"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 xml:space="preserve">    id INT AUTO_INCREMENT PRIMARY KEY,</w:t>
      </w:r>
    </w:p>
    <w:p w14:paraId="31688460"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 xml:space="preserve">    name VARCHAR(100) NOT NULL,</w:t>
      </w:r>
    </w:p>
    <w:p w14:paraId="11AB30B8"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 xml:space="preserve">    price DECIMAL(10,2) NOT NULL,</w:t>
      </w:r>
    </w:p>
    <w:p w14:paraId="6F78AE26"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 xml:space="preserve">    description TEXT</w:t>
      </w:r>
    </w:p>
    <w:p w14:paraId="27692740" w14:textId="2EE76BBD"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w:t>
      </w:r>
    </w:p>
    <w:p w14:paraId="237ECA52" w14:textId="77777777" w:rsidR="0067517E" w:rsidRPr="00722290" w:rsidRDefault="0067517E" w:rsidP="0067517E">
      <w:pPr>
        <w:rPr>
          <w:rFonts w:ascii="Times New Roman" w:hAnsi="Times New Roman" w:cs="Times New Roman"/>
          <w:color w:val="EE0000"/>
        </w:rPr>
      </w:pPr>
      <w:r w:rsidRPr="00722290">
        <w:rPr>
          <w:rFonts w:ascii="Times New Roman" w:hAnsi="Times New Roman" w:cs="Times New Roman"/>
          <w:color w:val="EE0000"/>
        </w:rPr>
        <w:t>ALTER TABLE products ADD image VARCHAR(255);</w:t>
      </w:r>
    </w:p>
    <w:p w14:paraId="4E1D21F6" w14:textId="59DACFFE" w:rsidR="0065388B" w:rsidRPr="00722290" w:rsidRDefault="00000000" w:rsidP="00FD0142">
      <w:pPr>
        <w:pStyle w:val="Heading1"/>
        <w:rPr>
          <w:rFonts w:ascii="Times New Roman" w:hAnsi="Times New Roman" w:cs="Times New Roman"/>
          <w:b w:val="0"/>
          <w:bCs w:val="0"/>
          <w:sz w:val="36"/>
          <w:szCs w:val="36"/>
        </w:rPr>
      </w:pPr>
      <w:bookmarkStart w:id="5" w:name="_Toc210063113"/>
      <w:r w:rsidRPr="00722290">
        <w:rPr>
          <w:rFonts w:ascii="Times New Roman" w:hAnsi="Times New Roman" w:cs="Times New Roman"/>
          <w:b w:val="0"/>
          <w:bCs w:val="0"/>
          <w:sz w:val="36"/>
          <w:szCs w:val="36"/>
        </w:rPr>
        <w:t>Giao diện và trải nghiệm người dùng</w:t>
      </w:r>
      <w:bookmarkEnd w:id="5"/>
    </w:p>
    <w:p w14:paraId="4EACC79D" w14:textId="77777777" w:rsidR="0065388B" w:rsidRPr="00722290" w:rsidRDefault="00000000" w:rsidP="00FD0142">
      <w:pPr>
        <w:jc w:val="both"/>
        <w:rPr>
          <w:rFonts w:ascii="Times New Roman" w:hAnsi="Times New Roman" w:cs="Times New Roman"/>
          <w:sz w:val="28"/>
          <w:szCs w:val="28"/>
        </w:rPr>
      </w:pPr>
      <w:r w:rsidRPr="00722290">
        <w:rPr>
          <w:rFonts w:ascii="Times New Roman" w:hAnsi="Times New Roman" w:cs="Times New Roman"/>
          <w:sz w:val="28"/>
          <w:szCs w:val="28"/>
        </w:rPr>
        <w:t>Giao diện website được thiết kế hiện đại, thân thiện với người dùng. Trang danh sách sản phẩm hiển thị thông tin cơ bản như tên, giá và hình ảnh. Người quản trị có thể truy cập chức năng thêm mới, chỉnh sửa hoặc xóa sản phẩm ngay trên giao diện này. Thanh tìm kiếm được đặt ở vị trí dễ thấy, cho phép người dùng nhập từ khóa và nhận kết quả nhanh chóng. Tất cả các form đều được kiểm tra dữ liệu đầu vào để đảm bảo tính toàn vẹn dữ liệu.</w:t>
      </w:r>
    </w:p>
    <w:p w14:paraId="755A758A" w14:textId="43885E0E" w:rsidR="0067517E" w:rsidRPr="00722290" w:rsidRDefault="0067517E" w:rsidP="0067517E">
      <w:pPr>
        <w:rPr>
          <w:rFonts w:ascii="Times New Roman" w:hAnsi="Times New Roman" w:cs="Times New Roman"/>
        </w:rPr>
      </w:pPr>
      <w:r w:rsidRPr="00722290">
        <w:rPr>
          <w:rFonts w:ascii="Times New Roman" w:hAnsi="Times New Roman" w:cs="Times New Roman"/>
          <w:noProof/>
        </w:rPr>
        <w:drawing>
          <wp:inline distT="0" distB="0" distL="0" distR="0" wp14:anchorId="618D0F7B" wp14:editId="2ABD81C0">
            <wp:extent cx="5485765" cy="3074314"/>
            <wp:effectExtent l="0" t="0" r="635" b="0"/>
            <wp:docPr id="957627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27955" name="Picture 1" descr="A screenshot of a computer&#10;&#10;AI-generated content may be incorrect."/>
                    <pic:cNvPicPr/>
                  </pic:nvPicPr>
                  <pic:blipFill>
                    <a:blip r:embed="rId10"/>
                    <a:stretch>
                      <a:fillRect/>
                    </a:stretch>
                  </pic:blipFill>
                  <pic:spPr>
                    <a:xfrm>
                      <a:off x="0" y="0"/>
                      <a:ext cx="5531912" cy="3100175"/>
                    </a:xfrm>
                    <a:prstGeom prst="rect">
                      <a:avLst/>
                    </a:prstGeom>
                  </pic:spPr>
                </pic:pic>
              </a:graphicData>
            </a:graphic>
          </wp:inline>
        </w:drawing>
      </w:r>
    </w:p>
    <w:p w14:paraId="1668C703" w14:textId="422A3B86" w:rsidR="0067517E" w:rsidRPr="00722290" w:rsidRDefault="0067517E" w:rsidP="00FD0142">
      <w:pPr>
        <w:jc w:val="center"/>
        <w:rPr>
          <w:rFonts w:ascii="Times New Roman" w:hAnsi="Times New Roman" w:cs="Times New Roman"/>
        </w:rPr>
      </w:pPr>
      <w:r w:rsidRPr="00722290">
        <w:rPr>
          <w:rFonts w:ascii="Times New Roman" w:hAnsi="Times New Roman" w:cs="Times New Roman"/>
        </w:rPr>
        <w:t>Trang chủ của website</w:t>
      </w:r>
    </w:p>
    <w:p w14:paraId="012F6CF8" w14:textId="696D178B" w:rsidR="00FD0142" w:rsidRPr="00722290" w:rsidRDefault="00FD0142" w:rsidP="0067517E">
      <w:pPr>
        <w:rPr>
          <w:rFonts w:ascii="Times New Roman" w:hAnsi="Times New Roman" w:cs="Times New Roman"/>
        </w:rPr>
      </w:pPr>
      <w:r w:rsidRPr="00722290">
        <w:rPr>
          <w:rFonts w:ascii="Times New Roman" w:hAnsi="Times New Roman" w:cs="Times New Roman"/>
          <w:noProof/>
        </w:rPr>
        <w:drawing>
          <wp:inline distT="0" distB="0" distL="0" distR="0" wp14:anchorId="192D2A58" wp14:editId="59DE1894">
            <wp:extent cx="5486366" cy="3084830"/>
            <wp:effectExtent l="0" t="0" r="635" b="1270"/>
            <wp:docPr id="1374808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08556" name="Picture 7"/>
                    <pic:cNvPicPr/>
                  </pic:nvPicPr>
                  <pic:blipFill>
                    <a:blip r:embed="rId11"/>
                    <a:stretch>
                      <a:fillRect/>
                    </a:stretch>
                  </pic:blipFill>
                  <pic:spPr>
                    <a:xfrm>
                      <a:off x="0" y="0"/>
                      <a:ext cx="5486366" cy="3084830"/>
                    </a:xfrm>
                    <a:prstGeom prst="rect">
                      <a:avLst/>
                    </a:prstGeom>
                  </pic:spPr>
                </pic:pic>
              </a:graphicData>
            </a:graphic>
          </wp:inline>
        </w:drawing>
      </w:r>
    </w:p>
    <w:p w14:paraId="19E664A3" w14:textId="560257D0" w:rsidR="00FD0142" w:rsidRPr="00722290" w:rsidRDefault="00FD0142" w:rsidP="00FD0142">
      <w:pPr>
        <w:jc w:val="center"/>
        <w:rPr>
          <w:rFonts w:ascii="Times New Roman" w:hAnsi="Times New Roman" w:cs="Times New Roman"/>
        </w:rPr>
      </w:pPr>
      <w:r w:rsidRPr="00722290">
        <w:rPr>
          <w:rFonts w:ascii="Times New Roman" w:hAnsi="Times New Roman" w:cs="Times New Roman"/>
        </w:rPr>
        <w:t>Mục giỏ hàng khi nhấn thêm mặt hàng vào giỏ</w:t>
      </w:r>
    </w:p>
    <w:p w14:paraId="46CC429C" w14:textId="7BB6F7F6" w:rsidR="0067517E" w:rsidRPr="00722290" w:rsidRDefault="0067517E" w:rsidP="0067517E">
      <w:pPr>
        <w:rPr>
          <w:rFonts w:ascii="Times New Roman" w:hAnsi="Times New Roman" w:cs="Times New Roman"/>
        </w:rPr>
      </w:pPr>
      <w:r w:rsidRPr="00722290">
        <w:rPr>
          <w:rFonts w:ascii="Times New Roman" w:hAnsi="Times New Roman" w:cs="Times New Roman"/>
          <w:noProof/>
        </w:rPr>
        <w:drawing>
          <wp:inline distT="0" distB="0" distL="0" distR="0" wp14:anchorId="35539845" wp14:editId="613A37DC">
            <wp:extent cx="5486400" cy="3084830"/>
            <wp:effectExtent l="0" t="0" r="0" b="1270"/>
            <wp:docPr id="172776880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8806" name="Picture 2" descr="A screenshot of a computer&#10;&#10;AI-generated content may be incorrect."/>
                    <pic:cNvPicPr/>
                  </pic:nvPicPr>
                  <pic:blipFill>
                    <a:blip r:embed="rId12"/>
                    <a:stretch>
                      <a:fillRect/>
                    </a:stretch>
                  </pic:blipFill>
                  <pic:spPr>
                    <a:xfrm>
                      <a:off x="0" y="0"/>
                      <a:ext cx="5486400" cy="3084830"/>
                    </a:xfrm>
                    <a:prstGeom prst="rect">
                      <a:avLst/>
                    </a:prstGeom>
                  </pic:spPr>
                </pic:pic>
              </a:graphicData>
            </a:graphic>
          </wp:inline>
        </w:drawing>
      </w:r>
    </w:p>
    <w:p w14:paraId="249AAA31" w14:textId="4F7B2FA6" w:rsidR="0067517E" w:rsidRPr="00722290" w:rsidRDefault="0067517E" w:rsidP="00FD0142">
      <w:pPr>
        <w:jc w:val="center"/>
        <w:rPr>
          <w:rFonts w:ascii="Times New Roman" w:hAnsi="Times New Roman" w:cs="Times New Roman"/>
        </w:rPr>
      </w:pPr>
      <w:r w:rsidRPr="00722290">
        <w:rPr>
          <w:rFonts w:ascii="Times New Roman" w:hAnsi="Times New Roman" w:cs="Times New Roman"/>
        </w:rPr>
        <w:t>Trang quản lý sản phẩm với các chức năng thêm , sửa , xóa sản phẩm</w:t>
      </w:r>
    </w:p>
    <w:p w14:paraId="7E62F85D" w14:textId="49E03409" w:rsidR="0067517E" w:rsidRPr="00722290" w:rsidRDefault="0067517E" w:rsidP="0067517E">
      <w:pPr>
        <w:rPr>
          <w:rFonts w:ascii="Times New Roman" w:hAnsi="Times New Roman" w:cs="Times New Roman"/>
        </w:rPr>
      </w:pPr>
      <w:r w:rsidRPr="00722290">
        <w:rPr>
          <w:rFonts w:ascii="Times New Roman" w:hAnsi="Times New Roman" w:cs="Times New Roman"/>
          <w:noProof/>
        </w:rPr>
        <w:drawing>
          <wp:inline distT="0" distB="0" distL="0" distR="0" wp14:anchorId="39390BA5" wp14:editId="361C078D">
            <wp:extent cx="5486400" cy="3084830"/>
            <wp:effectExtent l="0" t="0" r="0" b="1270"/>
            <wp:docPr id="161975271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52715" name="Picture 3" descr="A screenshot of a computer&#10;&#10;AI-generated content may be incorrect."/>
                    <pic:cNvPicPr/>
                  </pic:nvPicPr>
                  <pic:blipFill>
                    <a:blip r:embed="rId13"/>
                    <a:stretch>
                      <a:fillRect/>
                    </a:stretch>
                  </pic:blipFill>
                  <pic:spPr>
                    <a:xfrm>
                      <a:off x="0" y="0"/>
                      <a:ext cx="5486400" cy="3084830"/>
                    </a:xfrm>
                    <a:prstGeom prst="rect">
                      <a:avLst/>
                    </a:prstGeom>
                  </pic:spPr>
                </pic:pic>
              </a:graphicData>
            </a:graphic>
          </wp:inline>
        </w:drawing>
      </w:r>
    </w:p>
    <w:p w14:paraId="679C6812" w14:textId="43277120" w:rsidR="0067517E" w:rsidRPr="00722290" w:rsidRDefault="0067517E" w:rsidP="00FD0142">
      <w:pPr>
        <w:jc w:val="center"/>
        <w:rPr>
          <w:rFonts w:ascii="Times New Roman" w:hAnsi="Times New Roman" w:cs="Times New Roman"/>
        </w:rPr>
      </w:pPr>
      <w:r w:rsidRPr="00722290">
        <w:rPr>
          <w:rFonts w:ascii="Times New Roman" w:hAnsi="Times New Roman" w:cs="Times New Roman"/>
        </w:rPr>
        <w:t>Chức năng thêm sản phẩm</w:t>
      </w:r>
    </w:p>
    <w:p w14:paraId="0DF6C694" w14:textId="03EC5CA6" w:rsidR="0067517E" w:rsidRPr="00722290" w:rsidRDefault="0067517E" w:rsidP="0067517E">
      <w:pPr>
        <w:rPr>
          <w:rFonts w:ascii="Times New Roman" w:hAnsi="Times New Roman" w:cs="Times New Roman"/>
        </w:rPr>
      </w:pPr>
      <w:r w:rsidRPr="00722290">
        <w:rPr>
          <w:rFonts w:ascii="Times New Roman" w:hAnsi="Times New Roman" w:cs="Times New Roman"/>
          <w:noProof/>
        </w:rPr>
        <w:drawing>
          <wp:inline distT="0" distB="0" distL="0" distR="0" wp14:anchorId="1DAB05ED" wp14:editId="1B47FE22">
            <wp:extent cx="5486400" cy="3084830"/>
            <wp:effectExtent l="0" t="0" r="0" b="1270"/>
            <wp:docPr id="80249510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95101" name="Picture 4" descr="A screenshot of a computer&#10;&#10;AI-generated content may be incorrect."/>
                    <pic:cNvPicPr/>
                  </pic:nvPicPr>
                  <pic:blipFill>
                    <a:blip r:embed="rId14"/>
                    <a:stretch>
                      <a:fillRect/>
                    </a:stretch>
                  </pic:blipFill>
                  <pic:spPr>
                    <a:xfrm>
                      <a:off x="0" y="0"/>
                      <a:ext cx="5486400" cy="3084830"/>
                    </a:xfrm>
                    <a:prstGeom prst="rect">
                      <a:avLst/>
                    </a:prstGeom>
                  </pic:spPr>
                </pic:pic>
              </a:graphicData>
            </a:graphic>
          </wp:inline>
        </w:drawing>
      </w:r>
    </w:p>
    <w:p w14:paraId="2859091F" w14:textId="7FCA0ACA" w:rsidR="0067517E" w:rsidRPr="00722290" w:rsidRDefault="0067517E" w:rsidP="0067517E">
      <w:pPr>
        <w:rPr>
          <w:rFonts w:ascii="Times New Roman" w:hAnsi="Times New Roman" w:cs="Times New Roman"/>
        </w:rPr>
      </w:pPr>
      <w:r w:rsidRPr="00722290">
        <w:rPr>
          <w:rFonts w:ascii="Times New Roman" w:hAnsi="Times New Roman" w:cs="Times New Roman"/>
        </w:rPr>
        <w:t>Sau khi thêm mặt hàng mới , sản phẩm sẽ hiện dưới danh sách sản phẩm và trang chủ của website</w:t>
      </w:r>
    </w:p>
    <w:p w14:paraId="5ADDFA15" w14:textId="12B476F6" w:rsidR="0067517E" w:rsidRPr="00722290" w:rsidRDefault="0067517E" w:rsidP="0067517E">
      <w:pPr>
        <w:rPr>
          <w:rFonts w:ascii="Times New Roman" w:hAnsi="Times New Roman" w:cs="Times New Roman"/>
        </w:rPr>
      </w:pPr>
      <w:r w:rsidRPr="00722290">
        <w:rPr>
          <w:rFonts w:ascii="Times New Roman" w:hAnsi="Times New Roman" w:cs="Times New Roman"/>
          <w:noProof/>
        </w:rPr>
        <w:drawing>
          <wp:inline distT="0" distB="0" distL="0" distR="0" wp14:anchorId="3044883F" wp14:editId="5AB0794F">
            <wp:extent cx="5486400" cy="3084830"/>
            <wp:effectExtent l="0" t="0" r="0" b="1270"/>
            <wp:docPr id="151591641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6415" name="Picture 5" descr="A screenshot of a computer&#10;&#10;AI-generated content may be incorrect."/>
                    <pic:cNvPicPr/>
                  </pic:nvPicPr>
                  <pic:blipFill>
                    <a:blip r:embed="rId15"/>
                    <a:stretch>
                      <a:fillRect/>
                    </a:stretch>
                  </pic:blipFill>
                  <pic:spPr>
                    <a:xfrm>
                      <a:off x="0" y="0"/>
                      <a:ext cx="5486400" cy="3084830"/>
                    </a:xfrm>
                    <a:prstGeom prst="rect">
                      <a:avLst/>
                    </a:prstGeom>
                  </pic:spPr>
                </pic:pic>
              </a:graphicData>
            </a:graphic>
          </wp:inline>
        </w:drawing>
      </w:r>
    </w:p>
    <w:p w14:paraId="6245AEFE" w14:textId="5B2BB250" w:rsidR="0067517E" w:rsidRPr="00722290" w:rsidRDefault="0067517E" w:rsidP="00FD0142">
      <w:pPr>
        <w:jc w:val="center"/>
        <w:rPr>
          <w:rFonts w:ascii="Times New Roman" w:hAnsi="Times New Roman" w:cs="Times New Roman"/>
        </w:rPr>
      </w:pPr>
      <w:r w:rsidRPr="00722290">
        <w:rPr>
          <w:rFonts w:ascii="Times New Roman" w:hAnsi="Times New Roman" w:cs="Times New Roman"/>
        </w:rPr>
        <w:t>Chức năng xóa sản phẩm</w:t>
      </w:r>
    </w:p>
    <w:p w14:paraId="1660439A" w14:textId="670C72D5" w:rsidR="0067517E" w:rsidRPr="00722290" w:rsidRDefault="0067517E" w:rsidP="0067517E">
      <w:pPr>
        <w:rPr>
          <w:rFonts w:ascii="Times New Roman" w:hAnsi="Times New Roman" w:cs="Times New Roman"/>
        </w:rPr>
      </w:pPr>
      <w:r w:rsidRPr="00722290">
        <w:rPr>
          <w:rFonts w:ascii="Times New Roman" w:hAnsi="Times New Roman" w:cs="Times New Roman"/>
          <w:noProof/>
        </w:rPr>
        <w:drawing>
          <wp:inline distT="0" distB="0" distL="0" distR="0" wp14:anchorId="639E333A" wp14:editId="5A827A7E">
            <wp:extent cx="5486400" cy="3084830"/>
            <wp:effectExtent l="0" t="0" r="0" b="1270"/>
            <wp:docPr id="29638847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88470" name="Picture 6" descr="A screenshot of a computer&#10;&#10;AI-generated content may be incorrect."/>
                    <pic:cNvPicPr/>
                  </pic:nvPicPr>
                  <pic:blipFill>
                    <a:blip r:embed="rId16"/>
                    <a:stretch>
                      <a:fillRect/>
                    </a:stretch>
                  </pic:blipFill>
                  <pic:spPr>
                    <a:xfrm>
                      <a:off x="0" y="0"/>
                      <a:ext cx="5486400" cy="3084830"/>
                    </a:xfrm>
                    <a:prstGeom prst="rect">
                      <a:avLst/>
                    </a:prstGeom>
                  </pic:spPr>
                </pic:pic>
              </a:graphicData>
            </a:graphic>
          </wp:inline>
        </w:drawing>
      </w:r>
    </w:p>
    <w:p w14:paraId="1A29E115" w14:textId="36649129" w:rsidR="0067517E" w:rsidRPr="00722290" w:rsidRDefault="0067517E" w:rsidP="00FD0142">
      <w:pPr>
        <w:jc w:val="center"/>
        <w:rPr>
          <w:rFonts w:ascii="Times New Roman" w:hAnsi="Times New Roman" w:cs="Times New Roman"/>
        </w:rPr>
      </w:pPr>
      <w:r w:rsidRPr="00722290">
        <w:rPr>
          <w:rFonts w:ascii="Times New Roman" w:hAnsi="Times New Roman" w:cs="Times New Roman"/>
        </w:rPr>
        <w:t>Chức năng chỉnh sửa sản phẩm</w:t>
      </w:r>
    </w:p>
    <w:p w14:paraId="63BB3144" w14:textId="30BDC080" w:rsidR="0067517E" w:rsidRPr="00722290" w:rsidRDefault="00FD0142" w:rsidP="0067517E">
      <w:pPr>
        <w:rPr>
          <w:rFonts w:ascii="Times New Roman" w:hAnsi="Times New Roman" w:cs="Times New Roman"/>
        </w:rPr>
      </w:pPr>
      <w:r w:rsidRPr="00722290">
        <w:rPr>
          <w:rFonts w:ascii="Times New Roman" w:hAnsi="Times New Roman" w:cs="Times New Roman"/>
          <w:noProof/>
        </w:rPr>
        <w:drawing>
          <wp:inline distT="0" distB="0" distL="0" distR="0" wp14:anchorId="7A8EC530" wp14:editId="2D581A8F">
            <wp:extent cx="5486400" cy="3084830"/>
            <wp:effectExtent l="0" t="0" r="0" b="1270"/>
            <wp:docPr id="48416129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61296" name="Picture 8" descr="A screenshot of a computer&#10;&#10;AI-generated content may be incorrect."/>
                    <pic:cNvPicPr/>
                  </pic:nvPicPr>
                  <pic:blipFill>
                    <a:blip r:embed="rId17"/>
                    <a:stretch>
                      <a:fillRect/>
                    </a:stretch>
                  </pic:blipFill>
                  <pic:spPr>
                    <a:xfrm>
                      <a:off x="0" y="0"/>
                      <a:ext cx="5486400" cy="3084830"/>
                    </a:xfrm>
                    <a:prstGeom prst="rect">
                      <a:avLst/>
                    </a:prstGeom>
                  </pic:spPr>
                </pic:pic>
              </a:graphicData>
            </a:graphic>
          </wp:inline>
        </w:drawing>
      </w:r>
    </w:p>
    <w:p w14:paraId="17AFB5C2" w14:textId="7292F802" w:rsidR="00FD0142" w:rsidRPr="00722290" w:rsidRDefault="00FD0142" w:rsidP="00FD0142">
      <w:pPr>
        <w:jc w:val="center"/>
        <w:rPr>
          <w:rFonts w:ascii="Times New Roman" w:hAnsi="Times New Roman" w:cs="Times New Roman"/>
        </w:rPr>
      </w:pPr>
      <w:r w:rsidRPr="00722290">
        <w:rPr>
          <w:rFonts w:ascii="Times New Roman" w:hAnsi="Times New Roman" w:cs="Times New Roman"/>
        </w:rPr>
        <w:t>Mục liên hệ của website</w:t>
      </w:r>
    </w:p>
    <w:p w14:paraId="5572A56E" w14:textId="2DA4A6A4" w:rsidR="0065388B" w:rsidRPr="00722290" w:rsidRDefault="00000000" w:rsidP="00FD0142">
      <w:pPr>
        <w:pStyle w:val="Heading1"/>
        <w:rPr>
          <w:rFonts w:ascii="Times New Roman" w:hAnsi="Times New Roman" w:cs="Times New Roman"/>
          <w:b w:val="0"/>
          <w:bCs w:val="0"/>
          <w:sz w:val="36"/>
          <w:szCs w:val="36"/>
        </w:rPr>
      </w:pPr>
      <w:bookmarkStart w:id="6" w:name="_Toc210063114"/>
      <w:r w:rsidRPr="00722290">
        <w:rPr>
          <w:rFonts w:ascii="Times New Roman" w:hAnsi="Times New Roman" w:cs="Times New Roman"/>
          <w:b w:val="0"/>
          <w:bCs w:val="0"/>
          <w:sz w:val="36"/>
          <w:szCs w:val="36"/>
        </w:rPr>
        <w:t>Cài đặt và triển khai</w:t>
      </w:r>
      <w:bookmarkEnd w:id="6"/>
    </w:p>
    <w:p w14:paraId="2A414D2C" w14:textId="2509D153" w:rsidR="0065388B" w:rsidRPr="00722290" w:rsidRDefault="00000000" w:rsidP="00FD0142">
      <w:pPr>
        <w:jc w:val="both"/>
        <w:rPr>
          <w:rFonts w:ascii="Times New Roman" w:hAnsi="Times New Roman" w:cs="Times New Roman"/>
          <w:sz w:val="28"/>
          <w:szCs w:val="28"/>
        </w:rPr>
      </w:pPr>
      <w:r w:rsidRPr="00722290">
        <w:rPr>
          <w:rFonts w:ascii="Times New Roman" w:hAnsi="Times New Roman" w:cs="Times New Roman"/>
          <w:sz w:val="28"/>
          <w:szCs w:val="28"/>
        </w:rPr>
        <w:t xml:space="preserve">Để triển khai hệ thống, cần cài đặt XAMPP để tạo môi trường phát triển bao gồm Apache và MySQL. Sau đó, sao chép mã nguồn vào thư mục htdocs và import file SQL để tạo cơ sở dữ liệu. Cuối cùng, truy cập website qua trình duyệt bằng đường dẫn </w:t>
      </w:r>
      <w:r w:rsidRPr="00722290">
        <w:rPr>
          <w:rFonts w:ascii="Times New Roman" w:hAnsi="Times New Roman" w:cs="Times New Roman"/>
          <w:color w:val="EE0000"/>
          <w:sz w:val="28"/>
          <w:szCs w:val="28"/>
        </w:rPr>
        <w:t>http://localhost/</w:t>
      </w:r>
      <w:r w:rsidR="0067517E" w:rsidRPr="00722290">
        <w:rPr>
          <w:rFonts w:ascii="Times New Roman" w:hAnsi="Times New Roman" w:cs="Times New Roman"/>
          <w:color w:val="EE0000"/>
          <w:sz w:val="28"/>
          <w:szCs w:val="28"/>
        </w:rPr>
        <w:t>DoAnPHP/index.php</w:t>
      </w:r>
    </w:p>
    <w:p w14:paraId="263A4D27" w14:textId="3F882BC9" w:rsidR="0065388B" w:rsidRPr="00722290" w:rsidRDefault="00000000" w:rsidP="00FD0142">
      <w:pPr>
        <w:pStyle w:val="Heading1"/>
        <w:rPr>
          <w:rFonts w:ascii="Times New Roman" w:hAnsi="Times New Roman" w:cs="Times New Roman"/>
          <w:b w:val="0"/>
          <w:bCs w:val="0"/>
          <w:sz w:val="36"/>
          <w:szCs w:val="36"/>
        </w:rPr>
      </w:pPr>
      <w:bookmarkStart w:id="7" w:name="_Toc210063115"/>
      <w:r w:rsidRPr="00722290">
        <w:rPr>
          <w:rFonts w:ascii="Times New Roman" w:hAnsi="Times New Roman" w:cs="Times New Roman"/>
          <w:b w:val="0"/>
          <w:bCs w:val="0"/>
          <w:sz w:val="36"/>
          <w:szCs w:val="36"/>
        </w:rPr>
        <w:t>Đánh giá và hướng phát triển</w:t>
      </w:r>
      <w:bookmarkEnd w:id="7"/>
    </w:p>
    <w:p w14:paraId="051B3C68" w14:textId="77777777" w:rsidR="00F1637C" w:rsidRPr="00F1637C" w:rsidRDefault="00F1637C" w:rsidP="00F1637C">
      <w:pPr>
        <w:rPr>
          <w:rFonts w:ascii="Times New Roman" w:hAnsi="Times New Roman" w:cs="Times New Roman"/>
          <w:sz w:val="28"/>
          <w:szCs w:val="28"/>
        </w:rPr>
      </w:pPr>
      <w:r w:rsidRPr="00F1637C">
        <w:rPr>
          <w:rFonts w:ascii="Times New Roman" w:hAnsi="Times New Roman" w:cs="Times New Roman"/>
          <w:sz w:val="28"/>
          <w:szCs w:val="28"/>
        </w:rPr>
        <w:t>Hệ thống đã trải qua quá trình kiểm thử chức năng và hiệu năng trên nhiều môi trường (máy cục bộ, trình duyệt khác nhau) và cho kết quả hoạt động ổn định, đáp ứng toàn bộ các yêu cầu đặt ra trong giai đoạn phân tích. Các tính năng thêm, sửa, xóa, tìm kiếm sản phẩm đều được kiểm tra với dữ liệu thực tế và giả lập, đảm bảo tính toàn vẹn của cơ sở dữ liệu và khả năng xử lý đồng thời nhiều yêu cầu truy cập.</w:t>
      </w:r>
    </w:p>
    <w:p w14:paraId="00E90B85" w14:textId="77777777" w:rsidR="00F1637C" w:rsidRPr="00F1637C" w:rsidRDefault="00F1637C" w:rsidP="00F1637C">
      <w:pPr>
        <w:rPr>
          <w:rFonts w:ascii="Times New Roman" w:hAnsi="Times New Roman" w:cs="Times New Roman"/>
          <w:sz w:val="28"/>
          <w:szCs w:val="28"/>
        </w:rPr>
      </w:pPr>
      <w:r w:rsidRPr="00F1637C">
        <w:rPr>
          <w:rFonts w:ascii="Times New Roman" w:hAnsi="Times New Roman" w:cs="Times New Roman"/>
          <w:sz w:val="28"/>
          <w:szCs w:val="28"/>
        </w:rPr>
        <w:t>Trong tương lai, hệ thống hoàn toàn có thể được mở rộng và nâng cấp để đáp ứng nhu cầu của những môi trường triển khai lớn hơn. Một số hướng phát triển tiêu biểu gồm:</w:t>
      </w:r>
    </w:p>
    <w:p w14:paraId="076BA777" w14:textId="77777777" w:rsidR="00F1637C" w:rsidRPr="00F1637C" w:rsidRDefault="00F1637C" w:rsidP="00F1637C">
      <w:pPr>
        <w:numPr>
          <w:ilvl w:val="0"/>
          <w:numId w:val="11"/>
        </w:numPr>
        <w:rPr>
          <w:rFonts w:ascii="Times New Roman" w:hAnsi="Times New Roman" w:cs="Times New Roman"/>
          <w:sz w:val="28"/>
          <w:szCs w:val="28"/>
        </w:rPr>
      </w:pPr>
      <w:r w:rsidRPr="00F1637C">
        <w:rPr>
          <w:rFonts w:ascii="Times New Roman" w:hAnsi="Times New Roman" w:cs="Times New Roman"/>
          <w:sz w:val="28"/>
          <w:szCs w:val="28"/>
        </w:rPr>
        <w:t>Phân quyền người dùng: Bổ sung cơ chế đăng nhập và quản lý tài khoản, phân tách rõ ràng vai trò quản trị viên, nhân viên quản lý sản phẩm hoặc khách hàng, từ đó tăng cường bảo mật và kiểm soát hoạt động.</w:t>
      </w:r>
    </w:p>
    <w:p w14:paraId="480431E9" w14:textId="77777777" w:rsidR="00F1637C" w:rsidRPr="00F1637C" w:rsidRDefault="00F1637C" w:rsidP="00F1637C">
      <w:pPr>
        <w:numPr>
          <w:ilvl w:val="0"/>
          <w:numId w:val="11"/>
        </w:numPr>
        <w:rPr>
          <w:rFonts w:ascii="Times New Roman" w:hAnsi="Times New Roman" w:cs="Times New Roman"/>
          <w:sz w:val="28"/>
          <w:szCs w:val="28"/>
        </w:rPr>
      </w:pPr>
      <w:r w:rsidRPr="00F1637C">
        <w:rPr>
          <w:rFonts w:ascii="Times New Roman" w:hAnsi="Times New Roman" w:cs="Times New Roman"/>
          <w:sz w:val="28"/>
          <w:szCs w:val="28"/>
        </w:rPr>
        <w:t>Báo cáo thống kê doanh thu và tồn kho: Xây dựng các module tổng hợp dữ liệu, tạo biểu đồ và báo cáo trực quan theo ngày, tuần, tháng, giúp nhà quản lý đưa ra quyết định kinh doanh chính xác.</w:t>
      </w:r>
    </w:p>
    <w:p w14:paraId="63FB8707" w14:textId="77777777" w:rsidR="00F1637C" w:rsidRPr="00F1637C" w:rsidRDefault="00F1637C" w:rsidP="00F1637C">
      <w:pPr>
        <w:numPr>
          <w:ilvl w:val="0"/>
          <w:numId w:val="11"/>
        </w:numPr>
        <w:rPr>
          <w:rFonts w:ascii="Times New Roman" w:hAnsi="Times New Roman" w:cs="Times New Roman"/>
          <w:sz w:val="28"/>
          <w:szCs w:val="28"/>
        </w:rPr>
      </w:pPr>
      <w:r w:rsidRPr="00F1637C">
        <w:rPr>
          <w:rFonts w:ascii="Times New Roman" w:hAnsi="Times New Roman" w:cs="Times New Roman"/>
          <w:sz w:val="28"/>
          <w:szCs w:val="28"/>
        </w:rPr>
        <w:t>Tích hợp thanh toán trực tuyến: Kết nối với các cổng thanh toán như VNPay, PayPal hoặc Stripe để hỗ trợ giao dịch trực tiếp trên website, mở rộng hệ thống từ quản lý sản phẩm sang mô hình thương mại điện tử hoàn chỉnh.</w:t>
      </w:r>
    </w:p>
    <w:p w14:paraId="437815B9" w14:textId="77777777" w:rsidR="00F1637C" w:rsidRPr="00F1637C" w:rsidRDefault="00F1637C" w:rsidP="00F1637C">
      <w:pPr>
        <w:numPr>
          <w:ilvl w:val="0"/>
          <w:numId w:val="11"/>
        </w:numPr>
        <w:rPr>
          <w:rFonts w:ascii="Times New Roman" w:hAnsi="Times New Roman" w:cs="Times New Roman"/>
          <w:sz w:val="28"/>
          <w:szCs w:val="28"/>
        </w:rPr>
      </w:pPr>
      <w:r w:rsidRPr="00F1637C">
        <w:rPr>
          <w:rFonts w:ascii="Times New Roman" w:hAnsi="Times New Roman" w:cs="Times New Roman"/>
          <w:sz w:val="28"/>
          <w:szCs w:val="28"/>
        </w:rPr>
        <w:t>Triển khai trên nền tảng đám mây hoặc hosting thương mại: Đưa ứng dụng lên các dịch vụ như AWS, Azure hoặc các nhà cung cấp hosting chất lượng cao để bảo đảm khả năng hoạt động liên tục (24/7), tự động sao lưu, và dễ dàng mở rộng tài nguyên khi lượng truy cập tăng.</w:t>
      </w:r>
    </w:p>
    <w:p w14:paraId="70E62F8C" w14:textId="77777777" w:rsidR="00F1637C" w:rsidRPr="00F1637C" w:rsidRDefault="00F1637C" w:rsidP="00F1637C">
      <w:pPr>
        <w:rPr>
          <w:rFonts w:ascii="Times New Roman" w:hAnsi="Times New Roman" w:cs="Times New Roman"/>
          <w:sz w:val="28"/>
          <w:szCs w:val="28"/>
        </w:rPr>
      </w:pPr>
      <w:r w:rsidRPr="00F1637C">
        <w:rPr>
          <w:rFonts w:ascii="Times New Roman" w:hAnsi="Times New Roman" w:cs="Times New Roman"/>
          <w:sz w:val="28"/>
          <w:szCs w:val="28"/>
        </w:rPr>
        <w:t>Những cải tiến này không chỉ nâng cao tính chuyên nghiệp và khả năng cạnh tranh của hệ thống, mà còn giúp dự án có tiềm năng phát triển thành một giải pháp thương mại điện tử hoàn chỉnh, phục vụ tốt cho nhu cầu thực tế của doanh nghiệp ở nhiều quy mô khác nhau.</w:t>
      </w:r>
    </w:p>
    <w:p w14:paraId="5D142101" w14:textId="77777777" w:rsidR="00FD0142" w:rsidRPr="00722290" w:rsidRDefault="00FD0142">
      <w:pPr>
        <w:rPr>
          <w:rFonts w:ascii="Times New Roman" w:eastAsiaTheme="majorEastAsia" w:hAnsi="Times New Roman" w:cs="Times New Roman"/>
          <w:color w:val="365F91" w:themeColor="accent1" w:themeShade="BF"/>
          <w:sz w:val="36"/>
          <w:szCs w:val="36"/>
        </w:rPr>
      </w:pPr>
      <w:r w:rsidRPr="00722290">
        <w:rPr>
          <w:rFonts w:ascii="Times New Roman" w:hAnsi="Times New Roman" w:cs="Times New Roman"/>
          <w:sz w:val="36"/>
          <w:szCs w:val="36"/>
        </w:rPr>
        <w:br w:type="page"/>
      </w:r>
    </w:p>
    <w:p w14:paraId="381166D7" w14:textId="6CEFE5F3" w:rsidR="0065388B" w:rsidRPr="00722290" w:rsidRDefault="00000000" w:rsidP="00FD0142">
      <w:pPr>
        <w:pStyle w:val="Heading1"/>
        <w:rPr>
          <w:rFonts w:ascii="Times New Roman" w:hAnsi="Times New Roman" w:cs="Times New Roman"/>
          <w:b w:val="0"/>
          <w:bCs w:val="0"/>
          <w:sz w:val="40"/>
          <w:szCs w:val="40"/>
        </w:rPr>
      </w:pPr>
      <w:r w:rsidRPr="00722290">
        <w:rPr>
          <w:rFonts w:ascii="Times New Roman" w:hAnsi="Times New Roman" w:cs="Times New Roman"/>
          <w:b w:val="0"/>
          <w:bCs w:val="0"/>
          <w:sz w:val="40"/>
          <w:szCs w:val="40"/>
        </w:rPr>
        <w:t xml:space="preserve"> </w:t>
      </w:r>
      <w:bookmarkStart w:id="8" w:name="_Toc210063116"/>
      <w:r w:rsidRPr="00722290">
        <w:rPr>
          <w:rFonts w:ascii="Times New Roman" w:hAnsi="Times New Roman" w:cs="Times New Roman"/>
          <w:b w:val="0"/>
          <w:bCs w:val="0"/>
          <w:sz w:val="40"/>
          <w:szCs w:val="40"/>
        </w:rPr>
        <w:t>Kết luận</w:t>
      </w:r>
      <w:bookmarkEnd w:id="8"/>
    </w:p>
    <w:p w14:paraId="7F186060" w14:textId="77777777" w:rsidR="00F1637C" w:rsidRPr="00F1637C" w:rsidRDefault="00F1637C" w:rsidP="00F1637C">
      <w:pPr>
        <w:jc w:val="both"/>
        <w:rPr>
          <w:rFonts w:ascii="Times New Roman" w:hAnsi="Times New Roman" w:cs="Times New Roman"/>
          <w:sz w:val="28"/>
          <w:szCs w:val="28"/>
        </w:rPr>
      </w:pPr>
      <w:r w:rsidRPr="00F1637C">
        <w:rPr>
          <w:rFonts w:ascii="Times New Roman" w:hAnsi="Times New Roman" w:cs="Times New Roman"/>
          <w:sz w:val="28"/>
          <w:szCs w:val="28"/>
        </w:rPr>
        <w:t xml:space="preserve">Sau quá trình thực hiện đề tài </w:t>
      </w:r>
      <w:r w:rsidRPr="00F1637C">
        <w:rPr>
          <w:rFonts w:ascii="Times New Roman" w:hAnsi="Times New Roman" w:cs="Times New Roman"/>
          <w:i/>
          <w:iCs/>
          <w:sz w:val="28"/>
          <w:szCs w:val="28"/>
        </w:rPr>
        <w:t>“Xây dựng website quản lý sản phẩm bằng PHP và MySQL”</w:t>
      </w:r>
      <w:r w:rsidRPr="00F1637C">
        <w:rPr>
          <w:rFonts w:ascii="Times New Roman" w:hAnsi="Times New Roman" w:cs="Times New Roman"/>
          <w:sz w:val="28"/>
          <w:szCs w:val="28"/>
        </w:rPr>
        <w:t>, tôi đã hoàn thành một ứng dụng web có thể hoạt động ổn định với các chức năng chính: thêm mới, sửa, xóa và tìm kiếm sản phẩm. Đây là lần đầu tiên tôi tự mình triển khai trọn vẹn một dự án web từ khâu phân tích, thiết kế cơ sở dữ liệu, lập trình giao diện – xử lý nghiệp vụ, đến kiểm thử và triển khai.</w:t>
      </w:r>
    </w:p>
    <w:p w14:paraId="65363A15" w14:textId="77777777" w:rsidR="00F1637C" w:rsidRPr="00F1637C" w:rsidRDefault="00F1637C" w:rsidP="00F1637C">
      <w:pPr>
        <w:jc w:val="both"/>
        <w:rPr>
          <w:rFonts w:ascii="Times New Roman" w:hAnsi="Times New Roman" w:cs="Times New Roman"/>
          <w:sz w:val="28"/>
          <w:szCs w:val="28"/>
        </w:rPr>
      </w:pPr>
      <w:r w:rsidRPr="00F1637C">
        <w:rPr>
          <w:rFonts w:ascii="Times New Roman" w:hAnsi="Times New Roman" w:cs="Times New Roman"/>
          <w:sz w:val="28"/>
          <w:szCs w:val="28"/>
        </w:rPr>
        <w:t>Trong suốt quá trình làm, tôi rút ra được nhiều bài học quan trọng:</w:t>
      </w:r>
    </w:p>
    <w:p w14:paraId="6C5F3787" w14:textId="77777777" w:rsidR="00F1637C" w:rsidRPr="00F1637C" w:rsidRDefault="00F1637C" w:rsidP="00F1637C">
      <w:pPr>
        <w:numPr>
          <w:ilvl w:val="0"/>
          <w:numId w:val="10"/>
        </w:numPr>
        <w:jc w:val="both"/>
        <w:rPr>
          <w:rFonts w:ascii="Times New Roman" w:hAnsi="Times New Roman" w:cs="Times New Roman"/>
          <w:sz w:val="28"/>
          <w:szCs w:val="28"/>
        </w:rPr>
      </w:pPr>
      <w:r w:rsidRPr="00F1637C">
        <w:rPr>
          <w:rFonts w:ascii="Times New Roman" w:hAnsi="Times New Roman" w:cs="Times New Roman"/>
          <w:sz w:val="28"/>
          <w:szCs w:val="28"/>
        </w:rPr>
        <w:t>Trước tiên là tầm quan trọng của phân tích yêu cầu. Khi xác định rõ mục tiêu, tôi dễ dàng lựa chọn công nghệ, thiết kế bảng dữ liệu hợp lý và lập kế hoạch chi tiết hơn.</w:t>
      </w:r>
    </w:p>
    <w:p w14:paraId="1BE23892" w14:textId="77777777" w:rsidR="00F1637C" w:rsidRPr="00F1637C" w:rsidRDefault="00F1637C" w:rsidP="00F1637C">
      <w:pPr>
        <w:numPr>
          <w:ilvl w:val="0"/>
          <w:numId w:val="10"/>
        </w:numPr>
        <w:jc w:val="both"/>
        <w:rPr>
          <w:rFonts w:ascii="Times New Roman" w:hAnsi="Times New Roman" w:cs="Times New Roman"/>
          <w:sz w:val="28"/>
          <w:szCs w:val="28"/>
        </w:rPr>
      </w:pPr>
      <w:r w:rsidRPr="00F1637C">
        <w:rPr>
          <w:rFonts w:ascii="Times New Roman" w:hAnsi="Times New Roman" w:cs="Times New Roman"/>
          <w:sz w:val="28"/>
          <w:szCs w:val="28"/>
        </w:rPr>
        <w:t>Kỹ năng lập trình PHP và làm việc với MySQL của tôi tiến bộ rõ rệt. Tôi biết cách kết nối cơ sở dữ liệu an toàn, chống SQL Injection, và tối ưu truy vấn để hệ thống phản hồi nhanh.</w:t>
      </w:r>
    </w:p>
    <w:p w14:paraId="50A0FCB3" w14:textId="77777777" w:rsidR="00F1637C" w:rsidRPr="00F1637C" w:rsidRDefault="00F1637C" w:rsidP="00F1637C">
      <w:pPr>
        <w:numPr>
          <w:ilvl w:val="0"/>
          <w:numId w:val="10"/>
        </w:numPr>
        <w:jc w:val="both"/>
        <w:rPr>
          <w:rFonts w:ascii="Times New Roman" w:hAnsi="Times New Roman" w:cs="Times New Roman"/>
          <w:sz w:val="28"/>
          <w:szCs w:val="28"/>
        </w:rPr>
      </w:pPr>
      <w:r w:rsidRPr="00F1637C">
        <w:rPr>
          <w:rFonts w:ascii="Times New Roman" w:hAnsi="Times New Roman" w:cs="Times New Roman"/>
          <w:sz w:val="28"/>
          <w:szCs w:val="28"/>
        </w:rPr>
        <w:t>Tôi cũng cải thiện khả năng quản lý thời gian: chia dự án thành nhiều giai đoạn nhỏ, mỗi giai đoạn đều có mục tiêu cụ thể và kiểm thử trước khi chuyển bước tiếp theo.</w:t>
      </w:r>
    </w:p>
    <w:p w14:paraId="4B0B39B1" w14:textId="77777777" w:rsidR="00F1637C" w:rsidRPr="00F1637C" w:rsidRDefault="00F1637C" w:rsidP="00F1637C">
      <w:pPr>
        <w:jc w:val="both"/>
        <w:rPr>
          <w:rFonts w:ascii="Times New Roman" w:hAnsi="Times New Roman" w:cs="Times New Roman"/>
          <w:sz w:val="28"/>
          <w:szCs w:val="28"/>
        </w:rPr>
      </w:pPr>
      <w:r w:rsidRPr="00F1637C">
        <w:rPr>
          <w:rFonts w:ascii="Times New Roman" w:hAnsi="Times New Roman" w:cs="Times New Roman"/>
          <w:sz w:val="28"/>
          <w:szCs w:val="28"/>
        </w:rPr>
        <w:t>Sản phẩm cuối cùng chạy ổn định trên môi trường XAMPP, giao diện thân thiện và có thể dễ dàng triển khai lên hosting thực tế. Đây là nền tảng để tôi phát triển tiếp các tính năng nâng cao như quản lý người dùng, phân quyền, hoặc tích hợp thanh toán trực tuyến nếu muốn mở rộng thành một trang thương mại điện tử.</w:t>
      </w:r>
    </w:p>
    <w:p w14:paraId="08B10CE7" w14:textId="77777777" w:rsidR="00F1637C" w:rsidRPr="00F1637C" w:rsidRDefault="00F1637C" w:rsidP="00F1637C">
      <w:pPr>
        <w:jc w:val="both"/>
        <w:rPr>
          <w:rFonts w:ascii="Times New Roman" w:hAnsi="Times New Roman" w:cs="Times New Roman"/>
          <w:sz w:val="28"/>
          <w:szCs w:val="28"/>
        </w:rPr>
      </w:pPr>
      <w:r w:rsidRPr="00F1637C">
        <w:rPr>
          <w:rFonts w:ascii="Times New Roman" w:hAnsi="Times New Roman" w:cs="Times New Roman"/>
          <w:sz w:val="28"/>
          <w:szCs w:val="28"/>
        </w:rPr>
        <w:t>Quan trọng hơn, đề tài giúp tôi hiểu rõ quy trình phát triển phần mềm từ ý tưởng đến sản phẩm hoàn thiện. Tôi tự tin rằng những kiến thức và kỹ năng tích lũy được qua dự án này sẽ hỗ trợ đắc lực cho các công việc và nghiên cứu về sau.</w:t>
      </w:r>
    </w:p>
    <w:p w14:paraId="0EA3196E" w14:textId="2CA989CE" w:rsidR="0065388B" w:rsidRPr="00722290" w:rsidRDefault="0065388B" w:rsidP="00F1637C">
      <w:pPr>
        <w:jc w:val="both"/>
        <w:rPr>
          <w:rFonts w:ascii="Times New Roman" w:hAnsi="Times New Roman" w:cs="Times New Roman"/>
          <w:sz w:val="28"/>
          <w:szCs w:val="28"/>
        </w:rPr>
      </w:pPr>
    </w:p>
    <w:sectPr w:rsidR="0065388B" w:rsidRPr="00722290" w:rsidSect="00F1637C">
      <w:headerReference w:type="default" r:id="rId18"/>
      <w:footerReference w:type="default" r:id="rId19"/>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F333A" w14:textId="77777777" w:rsidR="00775841" w:rsidRDefault="00775841" w:rsidP="00FD0142">
      <w:pPr>
        <w:spacing w:after="0" w:line="240" w:lineRule="auto"/>
      </w:pPr>
      <w:r>
        <w:separator/>
      </w:r>
    </w:p>
  </w:endnote>
  <w:endnote w:type="continuationSeparator" w:id="0">
    <w:p w14:paraId="530EA2CB" w14:textId="77777777" w:rsidR="00775841" w:rsidRDefault="00775841" w:rsidP="00FD0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0932640"/>
      <w:docPartObj>
        <w:docPartGallery w:val="Page Numbers (Bottom of Page)"/>
        <w:docPartUnique/>
      </w:docPartObj>
    </w:sdtPr>
    <w:sdtEndPr>
      <w:rPr>
        <w:noProof/>
      </w:rPr>
    </w:sdtEndPr>
    <w:sdtContent>
      <w:p w14:paraId="29747B6D" w14:textId="6C8C23AD" w:rsidR="00F1637C" w:rsidRDefault="00F1637C">
        <w:pPr>
          <w:pStyle w:val="Footer"/>
          <w:jc w:val="right"/>
        </w:pPr>
        <w:r>
          <w:t xml:space="preserve"> </w:t>
        </w:r>
      </w:p>
    </w:sdtContent>
  </w:sdt>
  <w:p w14:paraId="297DA389" w14:textId="77777777" w:rsidR="00D93234" w:rsidRDefault="00D932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4499039"/>
      <w:docPartObj>
        <w:docPartGallery w:val="Page Numbers (Bottom of Page)"/>
        <w:docPartUnique/>
      </w:docPartObj>
    </w:sdtPr>
    <w:sdtEndPr>
      <w:rPr>
        <w:noProof/>
      </w:rPr>
    </w:sdtEndPr>
    <w:sdtContent>
      <w:p w14:paraId="76F57414" w14:textId="77777777" w:rsidR="00722290" w:rsidRDefault="00722290">
        <w:pPr>
          <w:pStyle w:val="Foot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41732052" w14:textId="77777777" w:rsidR="00722290" w:rsidRDefault="00722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97000" w14:textId="77777777" w:rsidR="00775841" w:rsidRDefault="00775841" w:rsidP="00FD0142">
      <w:pPr>
        <w:spacing w:after="0" w:line="240" w:lineRule="auto"/>
      </w:pPr>
      <w:r>
        <w:separator/>
      </w:r>
    </w:p>
  </w:footnote>
  <w:footnote w:type="continuationSeparator" w:id="0">
    <w:p w14:paraId="4A126324" w14:textId="77777777" w:rsidR="00775841" w:rsidRDefault="00775841" w:rsidP="00FD0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F7EAF" w14:textId="77777777" w:rsidR="00F1637C" w:rsidRDefault="00F16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46E3112"/>
    <w:multiLevelType w:val="multilevel"/>
    <w:tmpl w:val="6932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149CB"/>
    <w:multiLevelType w:val="multilevel"/>
    <w:tmpl w:val="6734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844DD"/>
    <w:multiLevelType w:val="multilevel"/>
    <w:tmpl w:val="15B0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EE404A"/>
    <w:multiLevelType w:val="multilevel"/>
    <w:tmpl w:val="21B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835629">
    <w:abstractNumId w:val="8"/>
  </w:num>
  <w:num w:numId="2" w16cid:durableId="1189098427">
    <w:abstractNumId w:val="6"/>
  </w:num>
  <w:num w:numId="3" w16cid:durableId="1090547750">
    <w:abstractNumId w:val="5"/>
  </w:num>
  <w:num w:numId="4" w16cid:durableId="142354724">
    <w:abstractNumId w:val="4"/>
  </w:num>
  <w:num w:numId="5" w16cid:durableId="35669489">
    <w:abstractNumId w:val="7"/>
  </w:num>
  <w:num w:numId="6" w16cid:durableId="1537043189">
    <w:abstractNumId w:val="3"/>
  </w:num>
  <w:num w:numId="7" w16cid:durableId="1639147693">
    <w:abstractNumId w:val="2"/>
  </w:num>
  <w:num w:numId="8" w16cid:durableId="1895770647">
    <w:abstractNumId w:val="1"/>
  </w:num>
  <w:num w:numId="9" w16cid:durableId="1121921643">
    <w:abstractNumId w:val="0"/>
  </w:num>
  <w:num w:numId="10" w16cid:durableId="710421818">
    <w:abstractNumId w:val="9"/>
  </w:num>
  <w:num w:numId="11" w16cid:durableId="111217266">
    <w:abstractNumId w:val="11"/>
  </w:num>
  <w:num w:numId="12" w16cid:durableId="1618637859">
    <w:abstractNumId w:val="10"/>
  </w:num>
  <w:num w:numId="13" w16cid:durableId="7753223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5388B"/>
    <w:rsid w:val="0067517E"/>
    <w:rsid w:val="00722290"/>
    <w:rsid w:val="00775841"/>
    <w:rsid w:val="009900B7"/>
    <w:rsid w:val="00AA1D8D"/>
    <w:rsid w:val="00B47730"/>
    <w:rsid w:val="00CB0664"/>
    <w:rsid w:val="00D93234"/>
    <w:rsid w:val="00F1637C"/>
    <w:rsid w:val="00FC693F"/>
    <w:rsid w:val="00FD01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F2902B"/>
  <w14:defaultImageDpi w14:val="300"/>
  <w15:docId w15:val="{241F137D-9A96-40C4-93AB-68BCF8CA6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2">
    <w:name w:val="toc 2"/>
    <w:basedOn w:val="Normal"/>
    <w:next w:val="Normal"/>
    <w:autoRedefine/>
    <w:uiPriority w:val="39"/>
    <w:unhideWhenUsed/>
    <w:rsid w:val="0067517E"/>
    <w:pPr>
      <w:spacing w:after="100" w:line="259" w:lineRule="auto"/>
      <w:ind w:left="220"/>
    </w:pPr>
    <w:rPr>
      <w:rFonts w:cs="Times New Roman"/>
    </w:rPr>
  </w:style>
  <w:style w:type="paragraph" w:styleId="TOC1">
    <w:name w:val="toc 1"/>
    <w:basedOn w:val="Normal"/>
    <w:next w:val="Normal"/>
    <w:autoRedefine/>
    <w:uiPriority w:val="39"/>
    <w:unhideWhenUsed/>
    <w:rsid w:val="0067517E"/>
    <w:pPr>
      <w:spacing w:after="100" w:line="259" w:lineRule="auto"/>
    </w:pPr>
    <w:rPr>
      <w:rFonts w:cs="Times New Roman"/>
    </w:rPr>
  </w:style>
  <w:style w:type="paragraph" w:styleId="TOC3">
    <w:name w:val="toc 3"/>
    <w:basedOn w:val="Normal"/>
    <w:next w:val="Normal"/>
    <w:autoRedefine/>
    <w:uiPriority w:val="39"/>
    <w:unhideWhenUsed/>
    <w:rsid w:val="0067517E"/>
    <w:pPr>
      <w:spacing w:after="100" w:line="259" w:lineRule="auto"/>
      <w:ind w:left="440"/>
    </w:pPr>
    <w:rPr>
      <w:rFonts w:cs="Times New Roman"/>
    </w:rPr>
  </w:style>
  <w:style w:type="character" w:styleId="Hyperlink">
    <w:name w:val="Hyperlink"/>
    <w:basedOn w:val="DefaultParagraphFont"/>
    <w:uiPriority w:val="99"/>
    <w:unhideWhenUsed/>
    <w:rsid w:val="0067517E"/>
    <w:rPr>
      <w:color w:val="0000FF" w:themeColor="hyperlink"/>
      <w:u w:val="single"/>
    </w:rPr>
  </w:style>
  <w:style w:type="character" w:styleId="UnresolvedMention">
    <w:name w:val="Unresolved Mention"/>
    <w:basedOn w:val="DefaultParagraphFont"/>
    <w:uiPriority w:val="99"/>
    <w:semiHidden/>
    <w:unhideWhenUsed/>
    <w:rsid w:val="0067517E"/>
    <w:rPr>
      <w:color w:val="605E5C"/>
      <w:shd w:val="clear" w:color="auto" w:fill="E1DFDD"/>
    </w:rPr>
  </w:style>
  <w:style w:type="paragraph" w:styleId="NormalWeb">
    <w:name w:val="Normal (Web)"/>
    <w:basedOn w:val="Normal"/>
    <w:uiPriority w:val="99"/>
    <w:semiHidden/>
    <w:unhideWhenUsed/>
    <w:rsid w:val="0072229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1598</Words>
  <Characters>9113</Characters>
  <Application>Microsoft Office Word</Application>
  <DocSecurity>0</DocSecurity>
  <Lines>75</Lines>
  <Paragraphs>21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Giới thiệu</vt:lpstr>
      <vt:lpstr>Mục tiêu đề tài</vt:lpstr>
      <vt:lpstr>Công cụ và công nghệ</vt:lpstr>
      <vt:lpstr>Phân tích hệ thống</vt:lpstr>
      <vt:lpstr>Thiết kế cơ sở dữ liệu</vt:lpstr>
      <vt:lpstr>Giao diện và trải nghiệm người dùng</vt:lpstr>
      <vt:lpstr>Cài đặt và triển khai</vt:lpstr>
      <vt:lpstr>Đánh giá và hướng phát triển</vt:lpstr>
      <vt:lpstr>Kết luận</vt:lpstr>
    </vt:vector>
  </TitlesOfParts>
  <Manager/>
  <Company/>
  <LinksUpToDate>false</LinksUpToDate>
  <CharactersWithSpaces>10690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Tuấn Bo</cp:lastModifiedBy>
  <cp:revision>2</cp:revision>
  <dcterms:created xsi:type="dcterms:W3CDTF">2013-12-23T23:15:00Z</dcterms:created>
  <dcterms:modified xsi:type="dcterms:W3CDTF">2025-09-29T11:31:00Z</dcterms:modified>
  <cp:category/>
</cp:coreProperties>
</file>